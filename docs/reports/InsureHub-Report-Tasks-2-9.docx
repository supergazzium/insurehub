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2880000" cy="1096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9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0" w:after="120"/>
        <w:jc w:val="center"/>
      </w:pPr>
      <w:r>
        <w:rPr>
          <w:rFonts w:ascii="Leelawadee UI" w:hAnsi="Leelawadee UI" w:eastAsia="Leelawadee UI" w:cs="Leelawadee UI"/>
          <w:b/>
          <w:bCs/>
          <w:color w:val="0F3D4C"/>
          <w:sz w:val="52"/>
          <w:szCs w:val="52"/>
        </w:rPr>
        <w:t>รายงานผลการพัฒนาระบบ InsureHub</w:t>
      </w:r>
    </w:p>
    <w:p>
      <w:pPr>
        <w:jc w:val="center"/>
      </w:pPr>
      <w:r>
        <w:rPr>
          <w:rFonts w:ascii="Leelawadee UI" w:hAnsi="Leelawadee UI" w:eastAsia="Leelawadee UI" w:cs="Leelawadee UI"/>
          <w:color w:val="1F7A93"/>
          <w:sz w:val="25"/>
          <w:szCs w:val="25"/>
        </w:rPr>
        <w:t>งาน 2–9 ตามรายการงานใน ClickUp (ลูกค้า · ต่ออายุ · สลักหลัง · ตัวแทน · ติดตามงานค้าง · ทำจ่ายค่าคอม)</w:t>
      </w:r>
    </w:p>
    <w:p>
      <w:pPr>
        <w:spacing w:before="80" w:after="800"/>
        <w:jc w:val="center"/>
      </w:pPr>
      <w:r>
        <w:rPr>
          <w:rFonts w:ascii="Leelawadee UI" w:hAnsi="Leelawadee UI" w:eastAsia="Leelawadee UI" w:cs="Leelawadee UI"/>
          <w:color w:val="64748B"/>
          <w:sz w:val="22"/>
          <w:szCs w:val="22"/>
        </w:rPr>
        <w:t>พร้อมภาพหน้าจอก่อนแก้ / หลังแก้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237"/>
      </w:tblGrid>
      <w:tr>
        <w:tc>
          <w:tcPr>
            <w:tcW w:type="dxa" w:w="226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20"/>
                <w:szCs w:val="20"/>
              </w:rPr>
              <w:t>โครงการ</w:t>
            </w:r>
          </w:p>
        </w:tc>
        <w:tc>
          <w:tcPr>
            <w:tcW w:type="dxa" w:w="6236"/>
          </w:tcPr>
          <w:p>
            <w:r>
              <w:rPr>
                <w:rFonts w:ascii="Leelawadee UI" w:hAnsi="Leelawadee UI" w:eastAsia="Leelawadee UI" w:cs="Leelawadee UI"/>
                <w:b w:val="0"/>
                <w:sz w:val="20"/>
                <w:szCs w:val="20"/>
              </w:rPr>
              <w:t>ระบบจัดการตัวแทนและกรมธรรม์ InsureHub</w:t>
            </w:r>
          </w:p>
        </w:tc>
      </w:tr>
      <w:tr>
        <w:tc>
          <w:tcPr>
            <w:tcW w:type="dxa" w:w="226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20"/>
                <w:szCs w:val="20"/>
              </w:rPr>
              <w:t>ขอบเขต</w:t>
            </w:r>
          </w:p>
        </w:tc>
        <w:tc>
          <w:tcPr>
            <w:tcW w:type="dxa" w:w="6236"/>
          </w:tcPr>
          <w:p>
            <w:r>
              <w:rPr>
                <w:rFonts w:ascii="Leelawadee UI" w:hAnsi="Leelawadee UI" w:eastAsia="Leelawadee UI" w:cs="Leelawadee UI"/>
                <w:b w:val="0"/>
                <w:sz w:val="20"/>
                <w:szCs w:val="20"/>
              </w:rPr>
              <w:t>งาน 2 ถึง งาน 9 (ClickUp list InsureHub) รวม 8 งานหลัก</w:t>
            </w:r>
          </w:p>
        </w:tc>
      </w:tr>
      <w:tr>
        <w:tc>
          <w:tcPr>
            <w:tcW w:type="dxa" w:w="226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20"/>
                <w:szCs w:val="20"/>
              </w:rPr>
              <w:t>สถานะ</w:t>
            </w:r>
          </w:p>
        </w:tc>
        <w:tc>
          <w:tcPr>
            <w:tcW w:type="dxa" w:w="6236"/>
          </w:tcPr>
          <w:p>
            <w:r>
              <w:rPr>
                <w:rFonts w:ascii="Leelawadee UI" w:hAnsi="Leelawadee UI" w:eastAsia="Leelawadee UI" w:cs="Leelawadee UI"/>
                <w:b w:val="0"/>
                <w:sz w:val="20"/>
                <w:szCs w:val="20"/>
              </w:rPr>
              <w:t>พัฒนาและทดสอบครบทุกงาน · สถานะใน ClickUp: COMPLETE</w:t>
            </w:r>
          </w:p>
        </w:tc>
      </w:tr>
      <w:tr>
        <w:tc>
          <w:tcPr>
            <w:tcW w:type="dxa" w:w="226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20"/>
                <w:szCs w:val="20"/>
              </w:rPr>
              <w:t>วันที่จัดทำ</w:t>
            </w:r>
          </w:p>
        </w:tc>
        <w:tc>
          <w:tcPr>
            <w:tcW w:type="dxa" w:w="6236"/>
          </w:tcPr>
          <w:p>
            <w:r>
              <w:rPr>
                <w:rFonts w:ascii="Leelawadee UI" w:hAnsi="Leelawadee UI" w:eastAsia="Leelawadee UI" w:cs="Leelawadee UI"/>
                <w:b w:val="0"/>
                <w:sz w:val="20"/>
                <w:szCs w:val="20"/>
              </w:rPr>
              <w:t>4 ตุลาคม 2569</w:t>
            </w:r>
          </w:p>
        </w:tc>
      </w:tr>
      <w:tr>
        <w:tc>
          <w:tcPr>
            <w:tcW w:type="dxa" w:w="226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20"/>
                <w:szCs w:val="20"/>
              </w:rPr>
              <w:t>แหล่งข้อมูล</w:t>
            </w:r>
          </w:p>
        </w:tc>
        <w:tc>
          <w:tcPr>
            <w:tcW w:type="dxa" w:w="6236"/>
          </w:tcPr>
          <w:p>
            <w:r>
              <w:rPr>
                <w:rFonts w:ascii="Leelawadee UI" w:hAnsi="Leelawadee UI" w:eastAsia="Leelawadee UI" w:cs="Leelawadee UI"/>
                <w:b w:val="0"/>
                <w:sz w:val="20"/>
                <w:szCs w:val="20"/>
              </w:rPr>
              <w:t>เอกสารงาน docs/tasks/*.md และภาพหน้าจอจากระบบจริง (เครื่องพัฒนา)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Leelawadee UI" w:hAnsi="Leelawadee UI" w:eastAsia="Leelawadee UI" w:cs="Leelawadee UI"/>
          <w:b/>
          <w:bCs/>
          <w:color w:val="1F7A93"/>
          <w:sz w:val="34"/>
          <w:szCs w:val="34"/>
        </w:rPr>
        <w:t>สารบัญ</w:t>
      </w:r>
    </w:p>
    <w:p>
      <w:r>
        <w:rPr>
          <w:rFonts w:ascii="Leelawadee UI" w:hAnsi="Leelawadee UI" w:eastAsia="Leelawadee UI" w:cs="Leelawadee UI"/>
          <w:color w:val="1E293B"/>
          <w:sz w:val="21"/>
          <w:szCs w:val="21"/>
        </w:rPr>
        <w:fldChar w:fldCharType="begin"/>
        <w:instrText xml:space="preserve">TOC \o "1-2" \h \z \u</w:instrText>
        <w:fldChar w:fldCharType="separate"/>
        <w:t>กด F9 หรือคลิกขวา → อัปเดตเขตข้อมูล เพื่อสร้างสารบัญ</w:t>
        <w:fldChar w:fldCharType="end"/>
      </w:r>
    </w:p>
    <w:p>
      <w:r>
        <w:rPr>
          <w:rFonts w:ascii="Leelawadee UI" w:hAnsi="Leelawadee UI" w:eastAsia="Leelawadee UI" w:cs="Leelawadee UI"/>
          <w:i/>
          <w:color w:val="64748B"/>
          <w:sz w:val="17"/>
          <w:szCs w:val="17"/>
        </w:rPr>
        <w:t>หากสารบัญยังไม่แสดง ให้คลิกขวาที่สารบัญแล้วเลือก “อัปเดตเขตข้อมูล” (Update Field)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eastAsia="Leelawadee UI" w:cs="Leelawadee UI"/>
          <w:b/>
          <w:bCs/>
          <w:color w:val="1F7A93"/>
          <w:sz w:val="34"/>
          <w:szCs w:val="34"/>
        </w:rPr>
        <w:t>บทสรุปผู้บริหาร</w:t>
      </w:r>
    </w:p>
    <w:p>
      <w:r>
        <w:rPr>
          <w:rFonts w:ascii="Leelawadee UI" w:hAnsi="Leelawadee UI" w:eastAsia="Leelawadee UI" w:cs="Leelawadee UI"/>
          <w:b w:val="0"/>
          <w:sz w:val="21"/>
          <w:szCs w:val="21"/>
        </w:rPr>
        <w:t>รายงานนี้สรุปผลการพัฒนาระบบ InsureHub งาน 2–9 ตามที่ตกลงในการประชุมและรายการงานใน ClickUp ทุกงานผ่านขั้นตอนวางแผน ยืนยันกติกาธุรกิจกับผู้ใช้ พัฒนา ทดสอบอัตโนมัติ ถ่ายภาพก่อน/หลังจากระบบจริง และจัดทำเอกสารแล้ว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"/>
        <w:gridCol w:w="4762"/>
        <w:gridCol w:w="1247"/>
      </w:tblGrid>
      <w:tr>
        <w:tc>
          <w:tcPr>
            <w:tcW w:type="dxa" w:w="226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งาน</w:t>
            </w:r>
          </w:p>
        </w:tc>
        <w:tc>
          <w:tcPr>
            <w:tcW w:type="dxa" w:w="136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ClickUp</w:t>
            </w:r>
          </w:p>
        </w:tc>
        <w:tc>
          <w:tcPr>
            <w:tcW w:type="dxa" w:w="4762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สิ่งที่ทำ</w:t>
            </w:r>
          </w:p>
        </w:tc>
        <w:tc>
          <w:tcPr>
            <w:tcW w:type="dxa" w:w="124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สถานะ</w:t>
            </w:r>
          </w:p>
        </w:tc>
      </w:tr>
      <w:tr>
        <w:tc>
          <w:tcPr>
            <w:tcW w:type="dxa" w:w="2268"/>
          </w:tcPr>
          <w:p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งาน 2 — ลูกค้า (แก้ตามที่ประชุม Customer)</w:t>
            </w:r>
          </w:p>
        </w:tc>
        <w:tc>
          <w:tcPr>
            <w:tcW w:type="dxa" w:w="1361"/>
          </w:tcPr>
          <w:p>
            <w:r>
              <w:rPr>
                <w:rFonts w:ascii="Leelawadee UI" w:hAnsi="Leelawadee UI" w:eastAsia="Leelawadee UI" w:cs="Leelawadee UI"/>
                <w:b w:val="0"/>
                <w:color w:val="64748B"/>
                <w:sz w:val="17"/>
                <w:szCs w:val="17"/>
              </w:rPr>
              <w:t>z8qu5d0qux</w:t>
            </w:r>
          </w:p>
        </w:tc>
        <w:tc>
          <w:tcPr>
            <w:tcW w:type="dxa" w:w="4762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2.1 สร้างลูกค้าจากหน้าสร้างกรมธรรม์ · 2.2 เพศ แทนจังหวัด · 2.3 เบอร์โทรสำรอง · 2.4 การมอบหมาย · 2.5 ดูก่อน → แก้ไข → ยืนยัน · 2.6 ยอดขาย + เกรด</w:t>
            </w:r>
          </w:p>
        </w:tc>
        <w:tc>
          <w:tcPr>
            <w:tcW w:type="dxa" w:w="1247"/>
            <w:shd w:val="clear" w:color="auto" w:fill="E7F6EE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8"/>
                <w:szCs w:val="18"/>
              </w:rPr>
              <w:t>COMPLETE</w:t>
            </w:r>
          </w:p>
        </w:tc>
      </w:tr>
      <w:tr>
        <w:tc>
          <w:tcPr>
            <w:tcW w:type="dxa" w:w="2268"/>
          </w:tcPr>
          <w:p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งาน 3 — การต่ออายุกรมธรรม์ (ค้นหาและดึงข้อมูลเดิม)</w:t>
            </w:r>
          </w:p>
        </w:tc>
        <w:tc>
          <w:tcPr>
            <w:tcW w:type="dxa" w:w="1361"/>
          </w:tcPr>
          <w:p>
            <w:r>
              <w:rPr>
                <w:rFonts w:ascii="Leelawadee UI" w:hAnsi="Leelawadee UI" w:eastAsia="Leelawadee UI" w:cs="Leelawadee UI"/>
                <w:b w:val="0"/>
                <w:color w:val="64748B"/>
                <w:sz w:val="17"/>
                <w:szCs w:val="17"/>
              </w:rPr>
              <w:t>z8qu5d0quy</w:t>
            </w:r>
          </w:p>
        </w:tc>
        <w:tc>
          <w:tcPr>
            <w:tcW w:type="dxa" w:w="4762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3.1 รายการช่องที่ต้องกรอกใหม่ (config เดียว) · 3.2 ปีลูกค้า / ปีกรมธรรม์ คำนวณฝั่ง server · 3.3 ปุ่ม "ค้นหากรมธรรม์เดิม" · 3.4 ป้ายปี/งวด 1# $2 3/12 · 3.5 กันต่ออายุซ้ำ + ลิงก์ chain</w:t>
            </w:r>
          </w:p>
        </w:tc>
        <w:tc>
          <w:tcPr>
            <w:tcW w:type="dxa" w:w="1247"/>
            <w:shd w:val="clear" w:color="auto" w:fill="E7F6EE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8"/>
                <w:szCs w:val="18"/>
              </w:rPr>
              <w:t>COMPLETE</w:t>
            </w:r>
          </w:p>
        </w:tc>
      </w:tr>
      <w:tr>
        <w:tc>
          <w:tcPr>
            <w:tcW w:type="dxa" w:w="2268"/>
          </w:tcPr>
          <w:p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งาน 4 — กรมธรรม์: สลักหลัง (เลขลำดับ $1 $2 $3 + ป้าย + ประวัติ)</w:t>
            </w:r>
          </w:p>
        </w:tc>
        <w:tc>
          <w:tcPr>
            <w:tcW w:type="dxa" w:w="1361"/>
          </w:tcPr>
          <w:p>
            <w:r>
              <w:rPr>
                <w:rFonts w:ascii="Leelawadee UI" w:hAnsi="Leelawadee UI" w:eastAsia="Leelawadee UI" w:cs="Leelawadee UI"/>
                <w:b w:val="0"/>
                <w:color w:val="64748B"/>
                <w:sz w:val="17"/>
                <w:szCs w:val="17"/>
              </w:rPr>
              <w:t>z8qu5d0quz</w:t>
            </w:r>
          </w:p>
        </w:tc>
        <w:tc>
          <w:tcPr>
            <w:tcW w:type="dxa" w:w="4762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4.1 เลขลำดับสลักหลังเก็บใน DB · 4.2 ป้าย + ประวัติเรียงลำดับ</w:t>
            </w:r>
          </w:p>
        </w:tc>
        <w:tc>
          <w:tcPr>
            <w:tcW w:type="dxa" w:w="1247"/>
            <w:shd w:val="clear" w:color="auto" w:fill="E7F6EE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8"/>
                <w:szCs w:val="18"/>
              </w:rPr>
              <w:t>COMPLETE</w:t>
            </w:r>
          </w:p>
        </w:tc>
      </w:tr>
      <w:tr>
        <w:tc>
          <w:tcPr>
            <w:tcW w:type="dxa" w:w="2268"/>
          </w:tcPr>
          <w:p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งาน 5 — ต่ออายุ Renew: filter, รายละเอียด, ใบเตือน และ note ติดตาม</w:t>
            </w:r>
          </w:p>
        </w:tc>
        <w:tc>
          <w:tcPr>
            <w:tcW w:type="dxa" w:w="1361"/>
          </w:tcPr>
          <w:p>
            <w:r>
              <w:rPr>
                <w:rFonts w:ascii="Leelawadee UI" w:hAnsi="Leelawadee UI" w:eastAsia="Leelawadee UI" w:cs="Leelawadee UI"/>
                <w:b w:val="0"/>
                <w:color w:val="64748B"/>
                <w:sz w:val="17"/>
                <w:szCs w:val="17"/>
              </w:rPr>
              <w:t>z8qu5d0qv0</w:t>
            </w:r>
          </w:p>
        </w:tc>
        <w:tc>
          <w:tcPr>
            <w:tcW w:type="dxa" w:w="4762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5.1 filter ผลิตภัณฑ์ตาม category · 5.2 ชื่อผลิตภัณฑ์ใต้ทะเบียน · 5.3 รายละเอียดปีที่แล้ว + เทียบใบเตือน · 5.4 note ติดตาม · 5.5 ใบเตือน InsureHub (UAT)</w:t>
            </w:r>
          </w:p>
        </w:tc>
        <w:tc>
          <w:tcPr>
            <w:tcW w:type="dxa" w:w="1247"/>
            <w:shd w:val="clear" w:color="auto" w:fill="E7F6EE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8"/>
                <w:szCs w:val="18"/>
              </w:rPr>
              <w:t>COMPLETE</w:t>
            </w:r>
          </w:p>
        </w:tc>
      </w:tr>
      <w:tr>
        <w:tc>
          <w:tcPr>
            <w:tcW w:type="dxa" w:w="2268"/>
          </w:tcPr>
          <w:p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งาน 6 — Database โครงสร้างตัวแทน (10 ระดับ + InsureHub อนุมัติเลื่อนระดับ)</w:t>
            </w:r>
          </w:p>
        </w:tc>
        <w:tc>
          <w:tcPr>
            <w:tcW w:type="dxa" w:w="1361"/>
          </w:tcPr>
          <w:p>
            <w:r>
              <w:rPr>
                <w:rFonts w:ascii="Leelawadee UI" w:hAnsi="Leelawadee UI" w:eastAsia="Leelawadee UI" w:cs="Leelawadee UI"/>
                <w:b w:val="0"/>
                <w:color w:val="64748B"/>
                <w:sz w:val="17"/>
                <w:szCs w:val="17"/>
              </w:rPr>
              <w:t>z8qu5d0qv1</w:t>
            </w:r>
          </w:p>
        </w:tc>
        <w:tc>
          <w:tcPr>
            <w:tcW w:type="dxa" w:w="4762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6.1 ทบทวนเกณฑ์ 10 ระดับ · 6.2 เทสต์ + ปรับตามกฎ</w:t>
            </w:r>
          </w:p>
        </w:tc>
        <w:tc>
          <w:tcPr>
            <w:tcW w:type="dxa" w:w="1247"/>
            <w:shd w:val="clear" w:color="auto" w:fill="E7F6EE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8"/>
                <w:szCs w:val="18"/>
              </w:rPr>
              <w:t>COMPLETE</w:t>
            </w:r>
          </w:p>
        </w:tc>
      </w:tr>
      <w:tr>
        <w:tc>
          <w:tcPr>
            <w:tcW w:type="dxa" w:w="2268"/>
          </w:tcPr>
          <w:p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งาน 7 — ตัวแทน: หน้าค้นหาและจัดการตัวแทน</w:t>
            </w:r>
          </w:p>
        </w:tc>
        <w:tc>
          <w:tcPr>
            <w:tcW w:type="dxa" w:w="1361"/>
          </w:tcPr>
          <w:p>
            <w:r>
              <w:rPr>
                <w:rFonts w:ascii="Leelawadee UI" w:hAnsi="Leelawadee UI" w:eastAsia="Leelawadee UI" w:cs="Leelawadee UI"/>
                <w:b w:val="0"/>
                <w:color w:val="64748B"/>
                <w:sz w:val="17"/>
                <w:szCs w:val="17"/>
              </w:rPr>
              <w:t>z8qu5d0qv2</w:t>
            </w:r>
          </w:p>
        </w:tc>
        <w:tc>
          <w:tcPr>
            <w:tcW w:type="dxa" w:w="4762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7.1 ค้นหา · 7.2 กฎเปลี่ยน VAT / บุคคล-นิติบุคคล · ประชุม: View ก่อน Edit · ประชุม: เอกสาร · ประชุม: แยกใบอนุญาต · ประชุม: ซ่อนเบอร์ · ประชุม: สมัครใหม่เป็น IN · ประชุม: ปุ่มปิด/เปิดใช้งาน · โน้ต</w:t>
            </w:r>
          </w:p>
        </w:tc>
        <w:tc>
          <w:tcPr>
            <w:tcW w:type="dxa" w:w="1247"/>
            <w:shd w:val="clear" w:color="auto" w:fill="E7F6EE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8"/>
                <w:szCs w:val="18"/>
              </w:rPr>
              <w:t>COMPLETE</w:t>
            </w:r>
          </w:p>
        </w:tc>
      </w:tr>
      <w:tr>
        <w:tc>
          <w:tcPr>
            <w:tcW w:type="dxa" w:w="2268"/>
          </w:tcPr>
          <w:p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งาน 8 — โหมดการติดตามงานค้าง (+ Verify 2 ชั้น)</w:t>
            </w:r>
          </w:p>
        </w:tc>
        <w:tc>
          <w:tcPr>
            <w:tcW w:type="dxa" w:w="1361"/>
          </w:tcPr>
          <w:p>
            <w:r>
              <w:rPr>
                <w:rFonts w:ascii="Leelawadee UI" w:hAnsi="Leelawadee UI" w:eastAsia="Leelawadee UI" w:cs="Leelawadee UI"/>
                <w:b w:val="0"/>
                <w:color w:val="64748B"/>
                <w:sz w:val="17"/>
                <w:szCs w:val="17"/>
              </w:rPr>
              <w:t>z8qu5d0qv3</w:t>
            </w:r>
          </w:p>
        </w:tc>
        <w:tc>
          <w:tcPr>
            <w:tcW w:type="dxa" w:w="4762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8.1 ยังไม่ชำระ + ตัวนับ + อายุงาน · 8.1 ยังไม่ชำระ · 8.1 กติกาหมวดอื่น · 8.2 Freelook · 8.3 ตรวจรายการยกเลิก · 8.3 Clawback · 8.4 ออกแบบ Maker-Checker · 8.5 Verify กรมธรรม์ · 8.6 คิว Verify + diff</w:t>
            </w:r>
          </w:p>
        </w:tc>
        <w:tc>
          <w:tcPr>
            <w:tcW w:type="dxa" w:w="1247"/>
            <w:shd w:val="clear" w:color="auto" w:fill="E7F6EE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8"/>
                <w:szCs w:val="18"/>
              </w:rPr>
              <w:t>COMPLETE</w:t>
            </w:r>
          </w:p>
        </w:tc>
      </w:tr>
      <w:tr>
        <w:tc>
          <w:tcPr>
            <w:tcW w:type="dxa" w:w="2268"/>
          </w:tcPr>
          <w:p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งาน 9 — ทำรายการจ่ายค่าคอม</w:t>
            </w:r>
          </w:p>
        </w:tc>
        <w:tc>
          <w:tcPr>
            <w:tcW w:type="dxa" w:w="1361"/>
          </w:tcPr>
          <w:p>
            <w:r>
              <w:rPr>
                <w:rFonts w:ascii="Leelawadee UI" w:hAnsi="Leelawadee UI" w:eastAsia="Leelawadee UI" w:cs="Leelawadee UI"/>
                <w:b w:val="0"/>
                <w:color w:val="64748B"/>
                <w:sz w:val="17"/>
                <w:szCs w:val="17"/>
              </w:rPr>
              <w:t>z8qu5d0qv4</w:t>
            </w:r>
          </w:p>
        </w:tc>
        <w:tc>
          <w:tcPr>
            <w:tcW w:type="dxa" w:w="4762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9.2 จ่ายค่าแนะนำ + ค่าบริหารสายงาน · ผ่อนชำระ · 9.4 เงื่อนไขก่อนจ่าย · 9.1 หัก ณ ที่จ่าย · 9.1 50 ทวิ + ภ.ง.ด. · 9.3 เอกสาร · 9.3 พอร์ทัลตัวแทน · ยกเลิกกรมธรรม์ · สิทธิ์ · 9.5 golden test</w:t>
            </w:r>
          </w:p>
        </w:tc>
        <w:tc>
          <w:tcPr>
            <w:tcW w:type="dxa" w:w="1247"/>
            <w:shd w:val="clear" w:color="auto" w:fill="E7F6EE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8"/>
                <w:szCs w:val="18"/>
              </w:rPr>
              <w:t>COMPLETE</w:t>
            </w:r>
          </w:p>
        </w:tc>
      </w:tr>
    </w:tbl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ผลการทดสอบรวม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ชุดทดสอบอัตโนมัติฝั่ง backend (PHPUnit บนฐานข้อมูล MySQL) ล่าสุด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171 จาก 172 รายการผ่าน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รายการที่ไม่ผ่านคือ </w:t>
      </w:r>
      <w:r>
        <w:rPr>
          <w:rFonts w:ascii="Consolas" w:hAnsi="Consolas" w:eastAsia="Consolas" w:cs="Consolas"/>
          <w:color w:val="334155"/>
          <w:sz w:val="19"/>
          <w:szCs w:val="19"/>
        </w:rPr>
        <w:t>CommissionSnapshotTest::test_rate_row_newest_effective_from_wins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ซึ่งพังมาก่อนเริ่มงานชุดนี้และไม่เกี่ยวข้องกับงานที่ทำ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ฝั่งหน้าจอ: ตรวจชนิดข้อมูล (</w:t>
      </w:r>
      <w:r>
        <w:rPr>
          <w:rFonts w:ascii="Consolas" w:hAnsi="Consolas" w:eastAsia="Consolas" w:cs="Consolas"/>
          <w:color w:val="334155"/>
          <w:sz w:val="19"/>
          <w:szCs w:val="19"/>
        </w:rPr>
        <w:t>vue-tsc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 และ build สำเร็จทุกงาน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งานจ่ายค่าคอม (งาน 9) มี golden test 19 เคส ที่ตรวจตัวเลขทุกสตางค์ ตั้งแต่บันทึกการชำระจนถึงยอดโอนสุทธิ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ทุกงานถ่ายภาพหน้าจอก่อนแก้/หลังแก้จากระบบที่รันจริงบนเครื่องพัฒนา และบันทึกภาพเคลื่อนไหวขั้นตอนหลัก (GIF)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สิ่งที่ต้องดำเนินการต่อ / ต้องยืนยัน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งาน 5 ต่ออายุ: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ฝ่ายปฏิบัติการทดสอบตามเช็กลิสต์ UAT (ภาคผนวก)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งาน 7 จัดการตัวแทน: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แอดมินทดสอบกฎเปลี่ยน VAT / บุคคล-นิติบุคคล ตามเช็กลิสต์ UAT (ภาคผนวก) · ข้อมูลบริษัทเดิม ~17 รายที่ถูกบันทึกเป็นบุคคลธรรมดาควรตรวจแก้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งาน 8 Verify: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ผู้เกี่ยวข้องลงนามรับแบบระบบตรวจสอบ 2 ชั้น (ภาคผนวก) และเปิดใช้งานในตั้งค่าหน่วยงานเมื่อพร้อม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งาน 9 จ่ายค่าคอม: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ฝ่ายบัญชี/ผู้สอบบัญชียืนยัน (1) แบบ ภ.ง.ด. และแถวเงินได้ใน 50 ทวิ (2) หักคืนก่อน/หลังคิดภาษี (3) ตาราง golden 19 เคส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งาน 9 ข้อมูลเดิม: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เมื่อเปิดเงื่อนไขก่อนจ่าย กรมธรรม์ที่นำเข้าจากระบบเดิมที่ไม่มีข้อมูลรับค่าคอม/การชำระจะขึ้น “รอเงื่อนไข” ต้องบันทึกข้อมูล ยกเว้นรายกรมธรรม์ หรือปิดเงื่อนไขชั่วคราว และก่อนขึ้นระบบจริงควรรันคำสั่งปิดยอดค่าคอมเก่าที่จ่ายนอกระบบ (</w:t>
      </w:r>
      <w:r>
        <w:rPr>
          <w:rFonts w:ascii="Consolas" w:hAnsi="Consolas" w:eastAsia="Consolas" w:cs="Consolas"/>
          <w:color w:val="334155"/>
          <w:sz w:val="19"/>
          <w:szCs w:val="19"/>
        </w:rPr>
        <w:t>payouts:settle-ledger-before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eastAsia="Leelawadee UI" w:cs="Leelawadee UI"/>
          <w:b/>
          <w:bCs/>
          <w:color w:val="1F7A93"/>
          <w:sz w:val="34"/>
          <w:szCs w:val="34"/>
        </w:rPr>
        <w:t>งาน 2 — ลูกค้า (แก้ตามที่ประชุม Customer)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ที่มา: ClickUp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z8qu5d0qux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(ซับทาสก์ 2.1–2.6) จากไฟล์ "สรุปประชุม – Customer" · ทำเมื่อ 2026-10-03 · เทียบกับโค้ดก่อนเริ่มงาน 2 (snapshot </w:t>
      </w:r>
      <w:r>
        <w:rPr>
          <w:rFonts w:ascii="Consolas" w:hAnsi="Consolas" w:eastAsia="Consolas" w:cs="Consolas"/>
          <w:color w:val="334155"/>
          <w:sz w:val="19"/>
          <w:szCs w:val="19"/>
        </w:rPr>
        <w:t>baseline2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1. สรุป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ซับทาสก์</w:t>
            </w:r>
          </w:p>
        </w:tc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ผลลัพธ์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2.1 สร้างลูกค้าจากหน้าสร้างกรมธรรม์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ค้นไม่เจอ → dropdown แสดง "ไม่พบข้อมูล" + ปุ่ม "สร้างลูกค้าใหม่ "&lt;คำค้น&gt;"" → เปิด modal ที่เติมชื่อ/นามสกุล (หรือเลขบัตร / เบอร์) จากคำค้นให้ → บันทึกแล้วลูกค้าถูกเลือกในกรมธรรม์ทันที และใช้ตัวแทนผู้ดูแลเป็นตัวแทนเริ่มต้น มีลิงก์ "เปิดหน้าสร้างลูกค้าแบบเต็ม" (แท็บใหม่) ด้วย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2.2 เพศ แทนจังหวัด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หน้ารายการเอาคอลัมน์/การเรียงจังหวัดออก เพิ่มคอลัมน์เพศ (เรียงได้) + ตัวกรองเพศ (ชาย/หญิง/ไม่ระบุ) · ฟอร์มสร้างลูกค้าเลือกคำนำหน้าแล้วตั้งเพศให้อัตโนมัติ · คำสั่ง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customers:backfill-gender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เดาเพศลูกค้าเก่าจากคำนำหน้า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2.3 เบอร์โทรสำรอง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"โทรศัพท์บ้าน" →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"เบอร์โทรสำรอง"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รับได้ทั้งมือถือและเบอร์บ้าน (ต่างชาติรับรูปแบบสากล) · backend ตัดขีด/ช่องว่างออกก่อนตรวจ · ค้นหาลูกค้าด้วยเบอร์สำรองได้ · รายงาน/ติดตามเงิน/งานค้าง ใช้เบอร์สำรองเมื่อไม่มีเบอร์มือถือ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2.4 การมอบหมาย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วันที่เป็น dd/mm/yyyy · ตัวเลขกรมธรรม์แยก "คุ้มครองอยู่ / ระหว่างดำเนินการ / สิ้นสุดแล้ว / ทั้งหมด" พร้อมคำอธิบาย · ปุ่ม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"เปลี่ยนตัวแทนผู้ดูแล"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(เลือกตัวแทน + เหตุผล) · ประวัติการมอบหมายแสดงรหัส+ชื่อตัวแทนและผู้ทำรายการ · หัวข้อ "ผู้ติดต่อแทน (ผู้ประสานงาน)" พร้อมคำอธิบาย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2.5 ดูก่อน → แก้ไข → ยืนยัน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หน้าลูกค้าเปิดมาเป็น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โหมดดู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(เลือก/คัดลอกข้อความได้ มีปุ่มคัดลอกที่เลขบัตร/เบอร์/อีเมล) → กด "แก้ไข" (เห็นเฉพาะผู้มีสิทธิ์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customers.update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) → แถบ "แก้ไขแล้ว N รายการ" → "บันทึก" →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dialog สรุปค่าเดิม → ค่าใหม่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→ ยืนยัน → PATCH ครั้งเดียว · เตือนเมื่อออกจากหน้าโดยยังไม่บันทึก · ส่วน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"ประวัติการแก้ไข"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(ใคร/เมื่อไร/อะไรเปลี่ยน ข้อมูลส่วนบุคคลถูกปิดบัง)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2.6 ยอดขาย + เกรด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การ์ด "ยอดขายของลูกค้า" (เบี้ยสะสม / เบี้ยปีนี้ / จำนวนกรมธรรม์ที่ออกแล้ว / เกรด) · หน้ารายการมีคอลัมน์ยอดเบี้ยสะสม + badge เกรด เรียงและกรองตามเกรดได้ · ตั้งค่าหน่วยงาน → แท็บ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"เกรดลูกค้า"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แก้ชื่อเกรด/เกณฑ์ หรือเว้นว่างเพื่อปิดเกรด</w:t>
            </w:r>
          </w:p>
        </w:tc>
      </w:tr>
    </w:tbl>
    <w:p/>
    <w:p>
      <w:pPr>
        <w:spacing w:before="0" w:after="8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การตัดสินใจทางธุรกิจ (ยืนยันกับผู้ใช้แล้ว):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เพศของลูกค้าเก่า: เดาจากคำนำหน้า (เดาไม่ได้ปล่อยว่าง)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เปลี่ยนตัวแทนผู้ดูแล: มีผลกับงานใหม่เท่านั้น กรมธรรม์เดิมยังเป็นของตัวแทนที่ทำสัญญา ผู้ดูแลคนใหม่เป็นค่าเริ่มต้นตอนสร้างกรมธรรม์/ต่ออายุครั้งถัดไป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สิทธิ์แก้ข้อมูลลูกค้า: ตาม RBAC ของแต่ละ role (</w:t>
      </w:r>
      <w:r>
        <w:rPr>
          <w:rFonts w:ascii="Consolas" w:hAnsi="Consolas" w:eastAsia="Consolas" w:cs="Consolas"/>
          <w:color w:val="334155"/>
          <w:sz w:val="19"/>
          <w:szCs w:val="19"/>
        </w:rPr>
        <w:t>customers.update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 ไม่มีขั้นอนุมัติ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ยอดขาย: เบี้ยต่อปี (</w:t>
      </w:r>
      <w:r>
        <w:rPr>
          <w:rFonts w:ascii="Consolas" w:hAnsi="Consolas" w:eastAsia="Consolas" w:cs="Consolas"/>
          <w:color w:val="334155"/>
          <w:sz w:val="19"/>
          <w:szCs w:val="19"/>
        </w:rPr>
        <w:t>annual_premium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) ของกรมธรรม์สถานะ </w:t>
      </w:r>
      <w:r>
        <w:rPr>
          <w:rFonts w:ascii="Consolas" w:hAnsi="Consolas" w:eastAsia="Consolas" w:cs="Consolas"/>
          <w:color w:val="334155"/>
          <w:sz w:val="19"/>
          <w:szCs w:val="19"/>
        </w:rPr>
        <w:t>issued / active / expired / lapsed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เกรดเริ่มต้น VIP ≥ 100,000 / Gold ≥ 50,000 / Silver ≥ 20,000 แก้ได้ต่อ tenant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2. ปัญหาที่พบก่อนแก้ (ถ่ายภาพจากระบบจริง)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#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ปัญหา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สาเหตุ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B1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ค้นลูกค้าในหน้าสร้างกรมธรรม์ไม่เจอ → ขึ้นแค่ "ไม่พบข้อมูล" ไม่มีทางสร้างลูกค้าต่อ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EntityPicker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มีปุ่ม "+ New" อยู่แล้วแต่ wizard ไม่ได้เปิดใช้ ·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CustomerCreateModal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ทำไว้แต่ไม่มีที่ไหนเรียก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B2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รายการลูกค้ามีคอลัมน์จังหวัด ไม่มีเพศ ไม่มียอดขาย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B3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ช่อง "โทรศัพท์บ้าน" ใส่เบอร์มือถือไม่ได้ ("รูปแบบเบอร์บ้านไม่ถูกต้อง") · backend ไม่รับเบอร์ที่มีขีด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validateLandline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/ regex ฝั่ง backend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B3a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หน้า `/customers/new` เปิดไม่ขึ้นเลย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(จอว่าง, console: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Cannot access 'form' before initialization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watch(() =&gt; form.customerType)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อยู่ก่อน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const form = reactive(...)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→ TDZ ตอน setup ·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CustomerCreateModal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มีบั๊กเดียวกัน (ซึ่งจะทำให้ wizard พังทันทีที่ฝัง modal)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B4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ส่วนการมอบหมาย: "กรมธรรม์ที่ใช้งาน 3 / ทั้งหมด 4" ไม่บอกว่าอีก 1 คืออะไร · วันที่เป็น ISO ดิบ · ไม่มีปุ่มเปลี่ยนผู้ดูแล (มี API แต่ไม่มีหน้าจอ) · ประวัติแสดงเป็น id ตัวเลข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นับแค่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status = active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API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POST customers/{id}/assignments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ไม่มีที่เรียก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B5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คลิกช่องไหนก็เข้าแก้ทันที และ blur/Enter = บันทึกทันที ไม่มีการยืนยัน ไม่มีประวัติ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EditableField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/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AddressPicker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PATCH เองทุกครั้ง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B6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หน้าลูกค้าไม่มียอดขายสะสม/เกรด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ไม่มีการรวมยอด และไม่มีที่เก็บเกณฑ์</w:t>
            </w:r>
          </w:p>
        </w:tc>
      </w:tr>
    </w:tbl>
    <w:p/>
    <w:p>
      <w:pPr>
        <w:spacing w:before="0" w:after="8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ปัญหาเพิ่มเติมที่พบระหว่างทำ (แก้แล้ว):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PATCH /customers/{id}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คืนข้อมูลโดยไม่โหลด relation → หลังแก้ทุกครั้ง KYC และประวัติการมอบหมายหายจากหน้าจอ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CustomerRequest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ตั้ง </w:t>
      </w:r>
      <w:r>
        <w:rPr>
          <w:rFonts w:ascii="Consolas" w:hAnsi="Consolas" w:eastAsia="Consolas" w:cs="Consolas"/>
          <w:color w:val="334155"/>
          <w:sz w:val="19"/>
          <w:szCs w:val="19"/>
        </w:rPr>
        <w:t>customerType = individual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เมื่อไม่ได้ส่งมา → แก้ลูกค้าต่างชาติทีละช่องถูกตรวจตามกฎคนไทย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API ลูกค้าไม่ตรวจสิทธิ์ และลบลูกค้าที่ยังมีกรมธรรม์ได้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ผู้ใช้ </w:t>
      </w:r>
      <w:r>
        <w:rPr>
          <w:rFonts w:ascii="Consolas" w:hAnsi="Consolas" w:eastAsia="Consolas" w:cs="Consolas"/>
          <w:color w:val="334155"/>
          <w:sz w:val="19"/>
          <w:szCs w:val="19"/>
        </w:rPr>
        <w:t>super_admin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จาก seed ไม่มี </w:t>
      </w:r>
      <w:r>
        <w:rPr>
          <w:rFonts w:ascii="Consolas" w:hAnsi="Consolas" w:eastAsia="Consolas" w:cs="Consolas"/>
          <w:color w:val="334155"/>
          <w:sz w:val="19"/>
          <w:szCs w:val="19"/>
        </w:rPr>
        <w:t>role_id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→ ถ้าเปิด Gate จะถูกปฏิเสธ (แก้ให้ </w:t>
      </w:r>
      <w:r>
        <w:rPr>
          <w:rFonts w:ascii="Consolas" w:hAnsi="Consolas" w:eastAsia="Consolas" w:cs="Consolas"/>
          <w:color w:val="334155"/>
          <w:sz w:val="19"/>
          <w:szCs w:val="19"/>
        </w:rPr>
        <w:t>Rbac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ใช้ค่า </w:t>
      </w:r>
      <w:r>
        <w:rPr>
          <w:rFonts w:ascii="Consolas" w:hAnsi="Consolas" w:eastAsia="Consolas" w:cs="Consolas"/>
          <w:color w:val="334155"/>
          <w:sz w:val="19"/>
          <w:szCs w:val="19"/>
        </w:rPr>
        <w:t>role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แบบเดิมเป็น fallback + seed ตั้ง </w:t>
      </w:r>
      <w:r>
        <w:rPr>
          <w:rFonts w:ascii="Consolas" w:hAnsi="Consolas" w:eastAsia="Consolas" w:cs="Consolas"/>
          <w:color w:val="334155"/>
          <w:sz w:val="19"/>
          <w:szCs w:val="19"/>
        </w:rPr>
        <w:t>role_id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กด Enter เพื่อเลือกตัวเลือกใน dropdown ภายใน modal สร้างข้อมูล → modal ถูก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submit ทันที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(สร้างลูกค้าโดยยังกรอกไม่ครบ) เพราะ </w:t>
      </w:r>
      <w:r>
        <w:rPr>
          <w:rFonts w:ascii="Consolas" w:hAnsi="Consolas" w:eastAsia="Consolas" w:cs="Consolas"/>
          <w:color w:val="334155"/>
          <w:sz w:val="19"/>
          <w:szCs w:val="19"/>
        </w:rPr>
        <w:t>CreateModal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ฟัง Enter ที่ </w:t>
      </w:r>
      <w:r>
        <w:rPr>
          <w:rFonts w:ascii="Consolas" w:hAnsi="Consolas" w:eastAsia="Consolas" w:cs="Consolas"/>
          <w:color w:val="334155"/>
          <w:sz w:val="19"/>
          <w:szCs w:val="19"/>
        </w:rPr>
        <w:t>window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โดยไม่ดูว่า control ข้างในจัดการไปแล้ว → แก้ให้ข้าม event ที่ </w:t>
      </w:r>
      <w:r>
        <w:rPr>
          <w:rFonts w:ascii="Consolas" w:hAnsi="Consolas" w:eastAsia="Consolas" w:cs="Consolas"/>
          <w:color w:val="334155"/>
          <w:sz w:val="19"/>
          <w:szCs w:val="19"/>
        </w:rPr>
        <w:t>defaultPrevented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และ Esc ใน dropdown ปิดแค่ dropdown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DateInput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แสดงวันที่เป็น </w:t>
      </w:r>
      <w:r>
        <w:rPr>
          <w:rFonts w:ascii="Consolas" w:hAnsi="Consolas" w:eastAsia="Consolas" w:cs="Consolas"/>
          <w:color w:val="334155"/>
          <w:sz w:val="19"/>
          <w:szCs w:val="19"/>
        </w:rPr>
        <w:t>01/26/2034, 00:00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ทุกหน้า เพราะ </w:t>
      </w:r>
      <w:r>
        <w:rPr>
          <w:rFonts w:ascii="Consolas" w:hAnsi="Consolas" w:eastAsia="Consolas" w:cs="Consolas"/>
          <w:color w:val="334155"/>
          <w:sz w:val="19"/>
          <w:szCs w:val="19"/>
        </w:rPr>
        <w:t>@vuepic/vue-datepicker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v14 เปลี่ยนชื่อ prop (</w:t>
      </w:r>
      <w:r>
        <w:rPr>
          <w:rFonts w:ascii="Consolas" w:hAnsi="Consolas" w:eastAsia="Consolas" w:cs="Consolas"/>
          <w:color w:val="334155"/>
          <w:sz w:val="19"/>
          <w:szCs w:val="19"/>
        </w:rPr>
        <w:t>format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→ </w:t>
      </w:r>
      <w:r>
        <w:rPr>
          <w:rFonts w:ascii="Consolas" w:hAnsi="Consolas" w:eastAsia="Consolas" w:cs="Consolas"/>
          <w:color w:val="334155"/>
          <w:sz w:val="19"/>
          <w:szCs w:val="19"/>
        </w:rPr>
        <w:t>formats.input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334155"/>
          <w:sz w:val="19"/>
          <w:szCs w:val="19"/>
        </w:rPr>
        <w:t>enable-time-picker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→ </w:t>
      </w:r>
      <w:r>
        <w:rPr>
          <w:rFonts w:ascii="Consolas" w:hAnsi="Consolas" w:eastAsia="Consolas" w:cs="Consolas"/>
          <w:color w:val="334155"/>
          <w:sz w:val="19"/>
          <w:szCs w:val="19"/>
        </w:rPr>
        <w:t>time-config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334155"/>
          <w:sz w:val="19"/>
          <w:szCs w:val="19"/>
        </w:rPr>
        <w:t>clearable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→ </w:t>
      </w:r>
      <w:r>
        <w:rPr>
          <w:rFonts w:ascii="Consolas" w:hAnsi="Consolas" w:eastAsia="Consolas" w:cs="Consolas"/>
          <w:color w:val="334155"/>
          <w:sz w:val="19"/>
          <w:szCs w:val="19"/>
        </w:rPr>
        <w:t>input-attrs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334155"/>
          <w:sz w:val="19"/>
          <w:szCs w:val="19"/>
        </w:rPr>
        <w:t>input-class-name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→ </w:t>
      </w:r>
      <w:r>
        <w:rPr>
          <w:rFonts w:ascii="Consolas" w:hAnsi="Consolas" w:eastAsia="Consolas" w:cs="Consolas"/>
          <w:color w:val="334155"/>
          <w:sz w:val="19"/>
          <w:szCs w:val="19"/>
        </w:rPr>
        <w:t>ui.input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 — ค่าที่บันทึกยังถูกต้อง (</w:t>
      </w:r>
      <w:r>
        <w:rPr>
          <w:rFonts w:ascii="Consolas" w:hAnsi="Consolas" w:eastAsia="Consolas" w:cs="Consolas"/>
          <w:color w:val="334155"/>
          <w:sz w:val="19"/>
          <w:szCs w:val="19"/>
        </w:rPr>
        <w:t>model-type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ยังใช้ได้) แก้แล้วแสดง dd/mm/yyyy ·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หมายเหตุ: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รอบแรกใส่ </w:t>
      </w:r>
      <w:r>
        <w:rPr>
          <w:rFonts w:ascii="Consolas" w:hAnsi="Consolas" w:eastAsia="Consolas" w:cs="Consolas"/>
          <w:color w:val="334155"/>
          <w:sz w:val="19"/>
          <w:szCs w:val="19"/>
        </w:rPr>
        <w:t>formats.input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เป็นฟังก์ชัน ซึ่งทำให้ library ส่งค่า model เป็น </w:t>
      </w:r>
      <w:r>
        <w:rPr>
          <w:rFonts w:ascii="Consolas" w:hAnsi="Consolas" w:eastAsia="Consolas" w:cs="Consolas"/>
          <w:color w:val="334155"/>
          <w:sz w:val="19"/>
          <w:szCs w:val="19"/>
        </w:rPr>
        <w:t>dd/mm/yyyy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ด้วย — พบและแก้เป็น pattern string </w:t>
      </w:r>
      <w:r>
        <w:rPr>
          <w:rFonts w:ascii="Consolas" w:hAnsi="Consolas" w:eastAsia="Consolas" w:cs="Consolas"/>
          <w:color w:val="334155"/>
          <w:sz w:val="19"/>
          <w:szCs w:val="19"/>
        </w:rPr>
        <w:t>'dd/MM/yyyy'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ในงาน 4 (ดู </w:t>
      </w:r>
      <w:r>
        <w:rPr>
          <w:rFonts w:ascii="Consolas" w:hAnsi="Consolas" w:eastAsia="Consolas" w:cs="Consolas"/>
          <w:color w:val="334155"/>
          <w:sz w:val="19"/>
          <w:szCs w:val="19"/>
        </w:rPr>
        <w:t>task-4-endorsement.md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3. สิทธิ์ (RBAC) — ขั้นตอน rollout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เพิ่มสิทธิ์ใหม่ </w:t>
      </w:r>
      <w:r>
        <w:rPr>
          <w:rFonts w:ascii="Consolas" w:hAnsi="Consolas" w:eastAsia="Consolas" w:cs="Consolas"/>
          <w:color w:val="334155"/>
          <w:sz w:val="19"/>
          <w:szCs w:val="19"/>
        </w:rPr>
        <w:t>customers.delete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ใน </w:t>
      </w:r>
      <w:r>
        <w:rPr>
          <w:rFonts w:ascii="Consolas" w:hAnsi="Consolas" w:eastAsia="Consolas" w:cs="Consolas"/>
          <w:color w:val="334155"/>
          <w:sz w:val="19"/>
          <w:szCs w:val="19"/>
        </w:rPr>
        <w:t>PermissionCatalog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(ต้องรัน </w:t>
      </w:r>
      <w:r>
        <w:rPr>
          <w:rFonts w:ascii="Consolas" w:hAnsi="Consolas" w:eastAsia="Consolas" w:cs="Consolas"/>
          <w:color w:val="334155"/>
          <w:sz w:val="19"/>
          <w:szCs w:val="19"/>
        </w:rPr>
        <w:t>php artisan db:seed --class=RbacPermissionSeeder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บนเครื่องที่ deploy)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super_admin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/ </w:t>
      </w:r>
      <w:r>
        <w:rPr>
          <w:rFonts w:ascii="Consolas" w:hAnsi="Consolas" w:eastAsia="Consolas" w:cs="Consolas"/>
          <w:color w:val="334155"/>
          <w:sz w:val="19"/>
          <w:szCs w:val="19"/>
        </w:rPr>
        <w:t>admin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ผ่านทุกสิทธิ์อยู่แล้ว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role อื่นต้องให้แอดมินเปิดสิทธิ์ที่ `/admin/roles`: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334155"/>
          <w:sz w:val="19"/>
          <w:szCs w:val="19"/>
        </w:rPr>
        <w:t>customers.update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(แก้ข้อมูล + เปลี่ยนผู้ดูแล) และ </w:t>
      </w:r>
      <w:r>
        <w:rPr>
          <w:rFonts w:ascii="Consolas" w:hAnsi="Consolas" w:eastAsia="Consolas" w:cs="Consolas"/>
          <w:color w:val="334155"/>
          <w:sz w:val="19"/>
          <w:szCs w:val="19"/>
        </w:rPr>
        <w:t>customers.delete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— ถ้าไม่เปิด role นั้นจะดูได้อย่างเดียว (ไม่เห็นปุ่มแก้ไข/ลบ และ API ตอบ 403)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การดู/สร้าง/ค้นหาลูกค้า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ยังไม่ล็อก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เพื่อไม่ให้ role ที่ยังไม่ได้ตั้งสิทธิ์ใช้งานไม่ได้ — ควรล็อกหลังตั้งสิทธิ์ครบทุก role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4. เติมเพศลูกค้าเก่า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เปลี่ยนเฉพาะแถวที่เพศว่าง/ค่าไม่ถูกต้อง ไม่ทับค่าที่มีอยู่ · แปลงค่าเก่า </w:t>
      </w:r>
      <w:r>
        <w:rPr>
          <w:rFonts w:ascii="Consolas" w:hAnsi="Consolas" w:eastAsia="Consolas" w:cs="Consolas"/>
          <w:color w:val="334155"/>
          <w:sz w:val="19"/>
          <w:szCs w:val="19"/>
        </w:rPr>
        <w:t>male/female/ชาย/หญิง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เป็น </w:t>
      </w:r>
      <w:r>
        <w:rPr>
          <w:rFonts w:ascii="Consolas" w:hAnsi="Consolas" w:eastAsia="Consolas" w:cs="Consolas"/>
          <w:color w:val="334155"/>
          <w:sz w:val="19"/>
          <w:szCs w:val="19"/>
        </w:rPr>
        <w:t>M/F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ข้ามนิติบุคคล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ชาย: นาย / เด็กชาย / ด.ช. / นพ. / Mr / Master / ยศทหาร-ตำรวจ · หญิง: นาง / นางสาว / น.ส. / เด็กหญิง / Mrs / Ms / Miss / ยศที่มีคำว่า "หญิง" · เดาไม่ได้: คุณ / ว่าง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ผลบน dev DB: ชาย 141 · หญิง 161 · เดาไม่ได้ 5 (คุณ 4, ว่าง 1) · นิติบุคคล 52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importer และ </w:t>
      </w:r>
      <w:r>
        <w:rPr>
          <w:rFonts w:ascii="Consolas" w:hAnsi="Consolas" w:eastAsia="Consolas" w:cs="Consolas"/>
          <w:color w:val="334155"/>
          <w:sz w:val="19"/>
          <w:szCs w:val="19"/>
        </w:rPr>
        <w:t>CustomerSeeder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ใช้กฎเดียวกัน (</w:t>
      </w:r>
      <w:r>
        <w:rPr>
          <w:rFonts w:ascii="Consolas" w:hAnsi="Consolas" w:eastAsia="Consolas" w:cs="Consolas"/>
          <w:color w:val="334155"/>
          <w:sz w:val="19"/>
          <w:szCs w:val="19"/>
        </w:rPr>
        <w:t>App\Support\GenderFromTitle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5. ฝั่งหน้าจอ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ไฟล์</w:t>
            </w:r>
          </w:p>
        </w:tc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การเปลี่ยนแปลง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components/EntityPicker.vue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emit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newClick(query)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แสดง "ไม่พบข้อมูล "q"" + ไฮไลต์ปุ่มสร้างเมื่อไม่มีผล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pages/customers/CustomerCreateModal.vue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prop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initial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ตั้งเพศจากคำนำหน้า · "เบอร์โทรสำรอง" · แก้ลำดับ watcher (B3a)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pages/customers/CustomerCreatePage.vue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เหมือน modal + อ่าน error จาก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ApiError.body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แก้ลำดับ watcher (B3a)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pages/policies/PolicyApplicationWizard.vue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ฝัง modal · เลือกลูกค้าที่สร้าง/เปิด · ตัวแทนเริ่มต้นจากผู้ดูแล · ลิงก์หน้าสร้างแบบเต็ม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pages/customers/CustomerListV2.vue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คอลัมน์เพศ/ยอดเบี้ยสะสม/เกรด · ตัวกรองเพศ/เกรด · เบอร์สำรองใต้เบอร์หลัก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pages/customers/CustomerEditPage.vue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โหมดดู/แก้ไข/ยืนยัน · ปุ่มคัดลอก · การ์ดยอดขาย · แยกจำนวนกรมธรรม์ · เปลี่ยนผู้ดูแล · ประวัติการมอบหมาย/การแก้ไข · ปุ่มตามสิทธิ์ · เตือนออกจากหน้า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components/EditableField.vue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prop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controlled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(ช่องกรอกตลอด ไม่ PATCH เอง) +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errorText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readonly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แสดงเป็นข้อความที่เลือก/คัดลอกได้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components/AddressPicker.vue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prop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deferred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(ส่งค่าให้ parent แทนการ PATCH)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composables/useDraftEdit.ts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(ใหม่)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draft / diff / payload แบบซ้อนชั้น (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contactPerson.phone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→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{contactPerson:{phone}}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)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components/ConfirmChangesDialog.vue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components/CopyButton.vue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(ใหม่)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dialog ค่าเดิม→ค่าใหม่ · ปุ่มคัดลอก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pages/settings/TenantSettings.vue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api/tenant.ts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(ใหม่)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แท็บ "เกรดลูกค้า"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components/CreateModal.vue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components/SearchSelect.vue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Enter/Esc ใน dropdown ไม่ submit/ปิด modal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components/DateInput.vue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prop ตาม vue-datepicker v14 (dd/mm/yyyy)</w:t>
            </w:r>
          </w:p>
        </w:tc>
      </w:tr>
    </w:tbl>
    <w:p/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6. การทดสอบ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ชุดใหม่: </w:t>
      </w:r>
      <w:r>
        <w:rPr>
          <w:rFonts w:ascii="Consolas" w:hAnsi="Consolas" w:eastAsia="Consolas" w:cs="Consolas"/>
          <w:color w:val="334155"/>
          <w:sz w:val="19"/>
          <w:szCs w:val="19"/>
        </w:rPr>
        <w:t>tests/Unit/Customer/GenderFromTitleTest.php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334155"/>
          <w:sz w:val="19"/>
          <w:szCs w:val="19"/>
        </w:rPr>
        <w:t>tests/Unit/Customer/CustomerTierTest.php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334155"/>
          <w:sz w:val="19"/>
          <w:szCs w:val="19"/>
        </w:rPr>
        <w:t>tests/Feature/Customer/CustomerFlowTest.php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→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41/41 ผ่าน (114 assertions)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ไม่มีสิทธิ์ → 403, ให้ </w:t>
      </w:r>
      <w:r>
        <w:rPr>
          <w:rFonts w:ascii="Consolas" w:hAnsi="Consolas" w:eastAsia="Consolas" w:cs="Consolas"/>
          <w:color w:val="334155"/>
          <w:sz w:val="19"/>
          <w:szCs w:val="19"/>
        </w:rPr>
        <w:t>customers.update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→ 200, admin/super_admin ที่ไม่มี </w:t>
      </w:r>
      <w:r>
        <w:rPr>
          <w:rFonts w:ascii="Consolas" w:hAnsi="Consolas" w:eastAsia="Consolas" w:cs="Consolas"/>
          <w:color w:val="334155"/>
          <w:sz w:val="19"/>
          <w:szCs w:val="19"/>
        </w:rPr>
        <w:t>role_id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→ 200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ลบลูกค้าที่มีกรมธรรม์ → 409 · ลบได้เมื่อไม่มีกรมธรรม์ (soft delete)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หลัง update ยังมี KYC + ประวัติ · ประวัติมีรหัสตัวแทน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แก้ลูกค้าต่างชาติทีละช่องตรวจตามกฎต่างชาติ · เบอร์มีขีดบันทึกได้ · เบอร์สำรองเป็นมือถือได้ · ค้นด้วยเบอร์สำรองเจอ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กรอง/เรียงตามเพศ · backfill เดาถูกและไม่ทับค่าเดิม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เปลี่ยนผู้ดูแลไม่แตะกรมธรรม์เดิม · ร่างต่ออายุใช้ผู้ดูแลคนใหม่</w:t>
      </w:r>
    </w:p>
    <w:p>
      <w:pPr>
        <w:pStyle w:val="ListBullet2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policyCounts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334155"/>
          <w:sz w:val="19"/>
          <w:szCs w:val="19"/>
        </w:rPr>
        <w:t>salesSummary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+ เกรดตามเกณฑ์ tenant · กรองเกรด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audit มีจริง ข้อมูลส่วนบุคคลถูกปิดบัง · audit แสดงรหัสตัวแทนแทน id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ทั้งชุด: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83/84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— ที่ไม่ผ่านคือ </w:t>
      </w:r>
      <w:r>
        <w:rPr>
          <w:rFonts w:ascii="Consolas" w:hAnsi="Consolas" w:eastAsia="Consolas" w:cs="Consolas"/>
          <w:color w:val="334155"/>
          <w:sz w:val="19"/>
          <w:szCs w:val="19"/>
        </w:rPr>
        <w:t>CommissionSnapshotTest::test_rate_row_newest_effective_from_wins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ซึ่งไม่ผ่านตั้งแต่ก่อนเริ่มงาน (ไม่เกี่ยวกับงานนี้)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npm run build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ผ่าน (มีแค่คำเตือนขนาด chunk เดิม)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7. ภาพก่อน / หลัง</w:t>
      </w:r>
    </w:p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2.1 ค้นลูกค้าไม่เจอในหน้ากรมธรรม์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3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1-wizard-customer-not-found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3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wizard customer not found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32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a-wizard-not-found-creat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3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wizard not found create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32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b-inline-create-modal-prefille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3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inline create modal prefilled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32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c-new-customer-selected-in-wizard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3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new customer selected in wizard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2.2 รายการลูกค้า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32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2-customer-list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3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customer list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32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2a-customer-list-gender-premium-tier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3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customer list gender premium tier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32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2b-customer-list-filter-femal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3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customer list filter female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2.3 เบอร์โทรสำรอง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11885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3-tel-phone-rejects-mobil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118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tel phone rejects mobile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32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3a-create-page-crash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3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create page crash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32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3-backup-phone-accepts-mobil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3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backup phone accepts mobile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0659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3b-create-page-backup-phon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065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create page backup phone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2.4 การมอบหมาย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57549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4-assignment-section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5754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assignment section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83762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4a-assignment-breakdown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8376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assignment breakdown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325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4b-change-agent-modal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3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change agent modal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83762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4c-assignment-after-chang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8376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assignment after change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51824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4d-assignment-history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5182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assignment history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2.5 ดู → แก้ → ยืนยัน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590557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5-click-to-edit-saves-immediately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5905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click to edit saves immediately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325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a-view-mode-default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3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view mode default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325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b-edit-mod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3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edit mode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6478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b2-edit-mode-dates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647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edit mode dates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325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b3-edit-mode-sticky-save-bar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3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edit mode sticky save bar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14305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c-confirm-changes-dialo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143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confirm changes dialog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325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d-saved-back-to-view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3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saved back to view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58453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e-view-mode-copy-buttons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584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view mode copy buttons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650817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f-audit-history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6508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audit history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2.6 ยอดขาย + เกรด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325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6-customer-page-top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3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customer page top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325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6a-sales-summary-tier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3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sales summary tier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325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6b-customer-list-filter-gold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3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customer list filter gold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94391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6c-tenant-tier-setting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943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tenant tier settings</w:t>
            </w:r>
          </w:p>
        </w:tc>
      </w:tr>
    </w:tbl>
    <w:p>
      <w:pPr>
        <w:spacing w:before="160" w:after="40"/>
      </w:pPr>
      <w:r>
        <w:rPr>
          <w:rFonts w:ascii="Leelawadee UI" w:hAnsi="Leelawadee UI" w:eastAsia="Leelawadee UI" w:cs="Leelawadee UI"/>
          <w:color w:val="64748B"/>
          <w:sz w:val="19"/>
          <w:szCs w:val="19"/>
        </w:rPr>
        <w:t xml:space="preserve">ภาพเคลื่อนไหว (GIF) ดูขั้นตอนทั้งหมดได้ที่: </w:t>
      </w:r>
      <w:r>
        <w:rPr>
          <w:rFonts w:ascii="Consolas" w:hAnsi="Consolas" w:eastAsia="Consolas" w:cs="Consolas"/>
          <w:color w:val="64748B"/>
          <w:sz w:val="18"/>
          <w:szCs w:val="18"/>
        </w:rPr>
        <w:t>docs/tasks/task-2-customer/screenshots/after-A1-inline-customer-create.gif, docs/tasks/task-2-customer/screenshots/after-A5-view-edit-confirm.gif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8. ข้อมูลทดสอบที่เกิดใน dev DB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ลูกค้า </w:t>
      </w:r>
      <w:r>
        <w:rPr>
          <w:rFonts w:ascii="Consolas" w:hAnsi="Consolas" w:eastAsia="Consolas" w:cs="Consolas"/>
          <w:color w:val="334155"/>
          <w:sz w:val="19"/>
          <w:szCs w:val="19"/>
        </w:rPr>
        <w:t>C9901452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นางสาว สมหญิง ทดสอบใหม่ (สร้างจาก modal ในหน้ากรมธรรม์) + ร่างกรมธรรม์ </w:t>
      </w:r>
      <w:r>
        <w:rPr>
          <w:rFonts w:ascii="Consolas" w:hAnsi="Consolas" w:eastAsia="Consolas" w:cs="Consolas"/>
          <w:color w:val="334155"/>
          <w:sz w:val="19"/>
          <w:szCs w:val="19"/>
        </w:rPr>
        <w:t>A2610030004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ที่ wizard autosave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ลูกค้า </w:t>
      </w:r>
      <w:r>
        <w:rPr>
          <w:rFonts w:ascii="Consolas" w:hAnsi="Consolas" w:eastAsia="Consolas" w:cs="Consolas"/>
          <w:color w:val="334155"/>
          <w:sz w:val="19"/>
          <w:szCs w:val="19"/>
        </w:rPr>
        <w:t>C9901333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(id 241): มอบหมายให้ </w:t>
      </w:r>
      <w:r>
        <w:rPr>
          <w:rFonts w:ascii="Consolas" w:hAnsi="Consolas" w:eastAsia="Consolas" w:cs="Consolas"/>
          <w:color w:val="334155"/>
          <w:sz w:val="19"/>
          <w:szCs w:val="19"/>
        </w:rPr>
        <w:t>AG200011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เหตุผล "ผู้ดูแลเดิมลาออก…", ชื่อเล่น "วิทย์", เบอร์สำรอง 0812223344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ลูกค้า </w:t>
      </w:r>
      <w:r>
        <w:rPr>
          <w:rFonts w:ascii="Consolas" w:hAnsi="Consolas" w:eastAsia="Consolas" w:cs="Consolas"/>
          <w:color w:val="334155"/>
          <w:sz w:val="19"/>
          <w:szCs w:val="19"/>
        </w:rPr>
        <w:t>C9901450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334155"/>
          <w:sz w:val="19"/>
          <w:szCs w:val="19"/>
        </w:rPr>
        <w:t>C9901451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ถูกสร้างจากบั๊ก Enter-submit (ข้อ 2) แล้ว soft delete ทิ้ง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9. ข้อจำกัด / งานต่อ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ยังไม่ล็อกสิทธิ์ดู/สร้างลูกค้า (ดูข้อ 5)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ลูกค้านิติบุคคลใน dev DB หลายรายไม่มี </w:t>
      </w:r>
      <w:r>
        <w:rPr>
          <w:rFonts w:ascii="Consolas" w:hAnsi="Consolas" w:eastAsia="Consolas" w:cs="Consolas"/>
          <w:color w:val="334155"/>
          <w:sz w:val="19"/>
          <w:szCs w:val="19"/>
        </w:rPr>
        <w:t>juristic_name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(แสดง "—") เป็นข้อมูลจาก import เดิม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ไม่มีบัญชีผู้ใช้ role อื่นใน dev DB จึงทดสอบ "ไม่เห็นปุ่มแก้ไข" ผ่าน feature test แทนภาพหน้าจอ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ยอดขายนับจาก </w:t>
      </w:r>
      <w:r>
        <w:rPr>
          <w:rFonts w:ascii="Consolas" w:hAnsi="Consolas" w:eastAsia="Consolas" w:cs="Consolas"/>
          <w:color w:val="334155"/>
          <w:sz w:val="19"/>
          <w:szCs w:val="19"/>
        </w:rPr>
        <w:t>annual_premium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(เบี้ยเต็มปี) ไม่ได้นับตามเงินที่รับจริง ถ้าต้องการยอดตามเงินรับจริงต้องเปลี่ยนแหล่งข้อมูลเป็นตารางชำระเงิน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eastAsia="Leelawadee UI" w:cs="Leelawadee UI"/>
          <w:b/>
          <w:bCs/>
          <w:color w:val="1F7A93"/>
          <w:sz w:val="34"/>
          <w:szCs w:val="34"/>
        </w:rPr>
        <w:t>งาน 3 — การต่ออายุกรมธรรม์ (ค้นหาและดึงข้อมูลเดิม)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ที่มา: ClickUp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z8qu5d0quy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(ซับทาสก์ 3.1–3.5) · ทำเมื่อ 2026-10-03 · เทียบกับโค้ดต้นฉบับ </w:t>
      </w:r>
      <w:r>
        <w:rPr>
          <w:rFonts w:ascii="Consolas" w:hAnsi="Consolas" w:eastAsia="Consolas" w:cs="Consolas"/>
          <w:color w:val="334155"/>
          <w:sz w:val="19"/>
          <w:szCs w:val="19"/>
        </w:rPr>
        <w:t>insurehub-main.zip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1. สรุป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ซับทาสก์</w:t>
            </w:r>
          </w:p>
        </w:tc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ผลลัพธ์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3.1 รายการช่องที่ต้องกรอกใหม่ (config เดียว)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RenewalBlueprint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ฝั่ง backend เป็นที่เดียวที่กำหนดว่าช่องไหน ลอก / ล้าง / คำนวณใหม่ / ต้องยืนยัน +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GET /policies/{id}/renewal-draft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3.2 ปีลูกค้า / ปีกรมธรรม์ คำนวณฝั่ง server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PolicyYears::resolve()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คำนวณทุกครั้งที่บันทึก ไม่เชื่อค่าจาก client — แก้เองได้เฉพาะแอดมิน และบันทึก audit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3.3 ปุ่ม "ค้นหากรมธรรม์เดิม"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ปุ่ม + modal ค้นด้วยเลขกรมธรรม์ / เลขใบคำขอ / ทะเบียนรถ / ชื่อ-นามสกุลหรือเลขบัตรลูกค้า / รหัสตัวแทน แสดงเฉพาะฉบับที่ยังต่ออายุได้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3.4 ป้ายปี/งวด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1# $2 3/12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PolicyPeriodLabel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(formatter กลาง backend) +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&lt;PolicyPeriodBadge&gt;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ในรายการกรมธรรม์, หน้ากรมธรรม์, คิวต่ออายุ, รายละเอียดต่ออายุ, งวดชำระ, ติดตามเงิน, PDF คิวต่ออายุ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3.5 กันต่ออายุซ้ำ + ลิงก์ chain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RenewalService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lock แถวต้นทาง แล้วตอบ 422 (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already_renewed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) พร้อมลิงก์ไปฉบับที่มีอยู่ หน้ากรมธรรม์แสดงลิงก์ "ต่ออายุจาก / ต่ออายุเป็น"</w:t>
            </w:r>
          </w:p>
        </w:tc>
      </w:tr>
    </w:tbl>
    <w:p/>
    <w:p>
      <w:pPr>
        <w:spacing w:before="0" w:after="8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การตัดสินใจทางธุรกิจ (ยืนยันกับผู้ใช้แล้ว):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เปลี่ยนบริษัทประกัน = เปลี่ยนผลิตภัณฑ์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เบี้ย/ทุน/ส่วนลด ลอกมา (ถ้ามีใบเสนอราคาต่ออายุ ใช้ตัวเลขจากใบนั้นก่อน) แล้วต้องติ๊กยืนยันก่อนส่งบริษัท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แก้ปีเองได้เฉพาะแอดมิน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รูปแบบป้าย </w:t>
      </w:r>
      <w:r>
        <w:rPr>
          <w:rFonts w:ascii="Consolas" w:hAnsi="Consolas" w:eastAsia="Consolas" w:cs="Consolas"/>
          <w:color w:val="334155"/>
          <w:sz w:val="19"/>
          <w:szCs w:val="19"/>
        </w:rPr>
        <w:t>{ปี}# ${สลักหลัง} {งวด}/{จำนวนงวด}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2. ปัญหาที่พบก่อนแก้ (ถ่ายภาพจากระบบจริง)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#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ปัญหา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สาเหตุ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B1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หน้าสร้างกรมธรรม์ไม่มีที่ค้นกรมธรรม์เดิม กด "ต่ออายุ" ก็ไม่มีอะไรขึ้น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เริ่มต่ออายุได้ทางเดียวคือ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?renewFrom=&lt;id&gt;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B2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เบี้ย ทุน ส่วนลด และอัตราคอมฯ ถูกลอกจากปีก่อนทั้งหมด ไม่มีไฮไลต์ ไม่มีขั้นยืนยัน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กฎลอก/ล้างฮาร์ดโค้ดใน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hydrateFromDraft()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ฝั่ง frontend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B3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ต่ออายุ S4 ได้ 2 ใบ (ร่าง 2 ใบชี้ไปต้นทางเดียวกัน)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storeDraft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กันแค่ event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renewalStarted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ซ้ำ ไม่ได้กันการสร้างกรมธรรม์ซ้ำ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B4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หน้ากรมธรรม์ไม่มีลิงก์ปีก่อน/ปีถัดไป ไม่มีป้ายปี/งวด และกด "ต่ออายุ" ซ้ำได้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PolicyResource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ไม่ส่ง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refAppToId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/ chain ออกมา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B4b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ข้อมูลเสีย: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เปิดร่างต่ออายุแล้วพิมพ์อะไรก็ได้ autosave จะตั้ง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ref_app_to_id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เป็น NULL (ดู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before-B4b-autosave-unlinks-renewal.txt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)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resource ไม่ส่ง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refAppToId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→ wizard ได้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''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→ ส่ง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null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กลับไป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B5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คิวต่ออายุขึ้น "ต่ออายุแล้ว" ทั้งที่ฉบับต่ออายุถูกยกเลิกไปแล้ว (S5)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renewalStage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ดูแค่ว่าเคยมี event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renewalStarted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หรือไม่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B6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หน้ารายการไม่มีปี/งวด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เพิ่ม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ค่าคอมฯ ปีต่ออายุของ life ใช้อัตราปีที่ 1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observer จับ snapshot ค่าคอมฯ ก่อน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seedYears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และ wizard ใช้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yr1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เสมอ แถมลอกอัตราจากปีก่อนแล้วล็อกไว้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เพิ่ม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ตัวเลขในใบเสนอราคาต่ออายุไม่ไหลเข้าร่างต่ออายุ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ตัวเลขอยู่ใน PDF อย่างเดียว ไม่ได้บันทึกเป็นข้อมูล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เพิ่ม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บันทึกร่างไม่ผ่านแล้วผู้ใช้ไม่รู้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doAutosave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จับ error แล้วเงียบ</w:t>
            </w:r>
          </w:p>
        </w:tc>
      </w:tr>
    </w:tbl>
    <w:p/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3. กฎปีของกรมธรรม์ / ปีของลูกค้า (</w:t>
      </w:r>
      <w:r>
        <w:rPr>
          <w:rFonts w:ascii="Consolas" w:hAnsi="Consolas" w:eastAsia="Consolas" w:cs="Consolas"/>
          <w:color w:val="334155"/>
          <w:sz w:val="25"/>
          <w:szCs w:val="25"/>
        </w:rPr>
        <w:t>PolicyYears::suggest</w:t>
      </w: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 xml:space="preserve"> + </w:t>
      </w:r>
      <w:r>
        <w:rPr>
          <w:rFonts w:ascii="Consolas" w:hAnsi="Consolas" w:eastAsia="Consolas" w:cs="Consolas"/>
          <w:color w:val="334155"/>
          <w:sz w:val="25"/>
          <w:szCs w:val="25"/>
        </w:rPr>
        <w:t>resolve</w:t>
      </w: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กรณี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ปีลูกค้า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ปีกรมธรรม์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ต่ออายุ ผลิตภัณฑ์เดิม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เดิม +1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เดิม +1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ต่ออายุ แต่เปลี่ยนผลิตภัณฑ์ (รวมถึงเปลี่ยนบริษัท)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เดิม +1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ลูกค้าใหม่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กรมธรรม์ใหม่ของลูกค้าเก่า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ลำดับปีนับจากกรมธรรม์แรกของลูกค้า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1</w:t>
            </w:r>
          </w:p>
        </w:tc>
      </w:tr>
    </w:tbl>
    <w:p/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ลำดับการทำงานใน </w:t>
      </w:r>
      <w:r>
        <w:rPr>
          <w:rFonts w:ascii="Consolas" w:hAnsi="Consolas" w:eastAsia="Consolas" w:cs="Consolas"/>
          <w:color w:val="334155"/>
          <w:sz w:val="19"/>
          <w:szCs w:val="19"/>
        </w:rPr>
        <w:t>resolve()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: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แอดมินส่ง </w:t>
      </w:r>
      <w:r>
        <w:rPr>
          <w:rFonts w:ascii="Consolas" w:hAnsi="Consolas" w:eastAsia="Consolas" w:cs="Consolas"/>
          <w:color w:val="334155"/>
          <w:sz w:val="19"/>
          <w:szCs w:val="19"/>
        </w:rPr>
        <w:t>yearsOverride: true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→ ใช้ค่าที่แอดมินกรอก ตั้ง </w:t>
      </w:r>
      <w:r>
        <w:rPr>
          <w:rFonts w:ascii="Consolas" w:hAnsi="Consolas" w:eastAsia="Consolas" w:cs="Consolas"/>
          <w:color w:val="334155"/>
          <w:sz w:val="19"/>
          <w:szCs w:val="19"/>
        </w:rPr>
        <w:t>years_overridden = true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แล้วเขียน </w:t>
      </w:r>
      <w:r>
        <w:rPr>
          <w:rFonts w:ascii="Consolas" w:hAnsi="Consolas" w:eastAsia="Consolas" w:cs="Consolas"/>
          <w:color w:val="334155"/>
          <w:sz w:val="19"/>
          <w:szCs w:val="19"/>
        </w:rPr>
        <w:t>AuditEntry policy.years_overridden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เก็บทั้งค่าที่ระบบแนะนำและค่าที่เลือก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เคยมีแอดมิน override และฐานการคำนวณไม่เปลี่ยน (ผลิตภัณฑ์ / ต้นทาง / ลูกค้า) → คงค่าเดิมไว้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กรมธรรม์ใหม่ / สถานะ draft-quotation / ฐานการคำนวณเปลี่ยน → คำนวณใหม่ และล้าง override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4.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กรมธรรม์ที่มีผลแล้วและไม่มีอะไรเปลี่ยน → ไม่แตะปีที่บันทึกไว้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คนที่ไม่ใช่แอดมินส่งปีมา ระบบจะไม่สนใจ (</w:t>
      </w:r>
      <w:r>
        <w:rPr>
          <w:rFonts w:ascii="Consolas" w:hAnsi="Consolas" w:eastAsia="Consolas" w:cs="Consolas"/>
          <w:color w:val="334155"/>
          <w:sz w:val="19"/>
          <w:szCs w:val="19"/>
        </w:rPr>
        <w:t>PolicyRequest::toModel()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ไม่ map ค่าปีอีกต่อไป และ </w:t>
      </w:r>
      <w:r>
        <w:rPr>
          <w:rFonts w:ascii="Consolas" w:hAnsi="Consolas" w:eastAsia="Consolas" w:cs="Consolas"/>
          <w:color w:val="334155"/>
          <w:sz w:val="19"/>
          <w:szCs w:val="19"/>
        </w:rPr>
        <w:t>patchSection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ตัดค่าปีทิ้ง)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4. ฝั่งหน้าจอ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Wizard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</w:t>
      </w:r>
      <w:r>
        <w:rPr>
          <w:rFonts w:ascii="Consolas" w:hAnsi="Consolas" w:eastAsia="Consolas" w:cs="Consolas"/>
          <w:color w:val="334155"/>
          <w:sz w:val="19"/>
          <w:szCs w:val="19"/>
        </w:rPr>
        <w:t>PolicyApplicationWizard.vue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ปุ่ม/การ์ด "ค้นหากรมธรรม์เดิม"</w:t>
      </w:r>
    </w:p>
    <w:p>
      <w:pPr>
        <w:pStyle w:val="ListBullet2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applyRenewalSource()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ใช้ร่วมกันทั้ง modal และ </w:t>
      </w:r>
      <w:r>
        <w:rPr>
          <w:rFonts w:ascii="Consolas" w:hAnsi="Consolas" w:eastAsia="Consolas" w:cs="Consolas"/>
          <w:color w:val="334155"/>
          <w:sz w:val="19"/>
          <w:szCs w:val="19"/>
        </w:rPr>
        <w:t>?renewFrom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เติมข้อมูลในหน้าเดิมโดยไม่ reload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ไฮไลต์สีเหลืองช่องที่ต้องยืนยัน + กล่องติ๊กยืนยัน (ไฮไลต์ยังอยู่เมื่อเปิดร่างกลับมาใหม่)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แบนเนอร์ 422 พร้อมปุ่ม "เปิดฉบับต่ออายุ" / "เลือกกรมธรรม์อื่น"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ช่องปีแก้ได้เฉพาะแอดมิน และอ่านค่าปีกลับจาก server ทุกครั้งที่บันทึก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ค่าคอมฯ ตอนต่ออายุ: ไม่แช่แข็ง/ไม่ล็อกของปีเก่า และใช้อัตราตามปีกรมธรรม์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สร้างร่างแล้ว </w:t>
      </w:r>
      <w:r>
        <w:rPr>
          <w:rFonts w:ascii="Consolas" w:hAnsi="Consolas" w:eastAsia="Consolas" w:cs="Consolas"/>
          <w:color w:val="334155"/>
          <w:sz w:val="19"/>
          <w:szCs w:val="19"/>
        </w:rPr>
        <w:t>router.replace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ไป </w:t>
      </w:r>
      <w:r>
        <w:rPr>
          <w:rFonts w:ascii="Consolas" w:hAnsi="Consolas" w:eastAsia="Consolas" w:cs="Consolas"/>
          <w:color w:val="334155"/>
          <w:sz w:val="19"/>
          <w:szCs w:val="19"/>
        </w:rPr>
        <w:t>/policies/:id/edit-draft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(กด F5 แล้วไม่สร้างร่างซ้ำ)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autosave แสดง error แทนการเงียบ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header แสดงป้ายปี/งวด + ลิงก์ "ต่ออายุจาก/เป็น" ส่วนปุ่ม "ต่ออายุ" เปลี่ยนเป็น "เปิดฉบับต่ออายุ" เมื่อมีฉบับต่ออายุอยู่แล้ว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Component ใหม่: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334155"/>
          <w:sz w:val="19"/>
          <w:szCs w:val="19"/>
        </w:rPr>
        <w:t>PolicyPeriodBadge.vue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(มี tooltip อธิบายแต่ละส่วน), </w:t>
      </w:r>
      <w:r>
        <w:rPr>
          <w:rFonts w:ascii="Consolas" w:hAnsi="Consolas" w:eastAsia="Consolas" w:cs="Consolas"/>
          <w:color w:val="334155"/>
          <w:sz w:val="19"/>
          <w:szCs w:val="19"/>
        </w:rPr>
        <w:t>RenewalSourceSearchModal.vue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หน้าอื่น:</w:t>
      </w:r>
    </w:p>
    <w:p>
      <w:pPr>
        <w:pStyle w:val="ListBullet2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PolicyListV2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/ </w:t>
      </w:r>
      <w:r>
        <w:rPr>
          <w:rFonts w:ascii="Consolas" w:hAnsi="Consolas" w:eastAsia="Consolas" w:cs="Consolas"/>
          <w:color w:val="334155"/>
          <w:sz w:val="19"/>
          <w:szCs w:val="19"/>
        </w:rPr>
        <w:t>ExpiringSoon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/ </w:t>
      </w:r>
      <w:r>
        <w:rPr>
          <w:rFonts w:ascii="Consolas" w:hAnsi="Consolas" w:eastAsia="Consolas" w:cs="Consolas"/>
          <w:color w:val="334155"/>
          <w:sz w:val="19"/>
          <w:szCs w:val="19"/>
        </w:rPr>
        <w:t>RenewalDetail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/ </w:t>
      </w:r>
      <w:r>
        <w:rPr>
          <w:rFonts w:ascii="Consolas" w:hAnsi="Consolas" w:eastAsia="Consolas" w:cs="Consolas"/>
          <w:color w:val="334155"/>
          <w:sz w:val="19"/>
          <w:szCs w:val="19"/>
        </w:rPr>
        <w:t>PolicyPaymentModal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/ </w:t>
      </w:r>
      <w:r>
        <w:rPr>
          <w:rFonts w:ascii="Consolas" w:hAnsi="Consolas" w:eastAsia="Consolas" w:cs="Consolas"/>
          <w:color w:val="334155"/>
          <w:sz w:val="19"/>
          <w:szCs w:val="19"/>
        </w:rPr>
        <w:t>CollectionDetail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แสดงป้าย</w:t>
      </w:r>
    </w:p>
    <w:p>
      <w:pPr>
        <w:pStyle w:val="ListBullet2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RenewalDetail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แสดงลิงก์ฉบับต่ออายุ และปุ่มต่ออายุไปเปิดฉบับที่มีอยู่</w:t>
      </w:r>
    </w:p>
    <w:p>
      <w:pPr>
        <w:pStyle w:val="ListBullet2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ExpiringSoon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ไม่แสดงบรรทัด "เริ่มต่ออายุ" ถ้าฉบับต่ออายุถูกยกเลิกไปแล้ว</w:t>
      </w:r>
    </w:p>
    <w:p>
      <w:pPr>
        <w:pStyle w:val="ListBullet2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useRenewalActions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ส่งตัวเลขใบเสนอราคาไปพร้อมไฟล์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5. การทดสอบ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ผล (2026-10-03):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Backend 42/43 ผ่าน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เทสต์ใหม่ 24 ตัวผ่านทั้งหมด: </w:t>
      </w:r>
      <w:r>
        <w:rPr>
          <w:rFonts w:ascii="Consolas" w:hAnsi="Consolas" w:eastAsia="Consolas" w:cs="Consolas"/>
          <w:color w:val="334155"/>
          <w:sz w:val="19"/>
          <w:szCs w:val="19"/>
        </w:rPr>
        <w:t>RenewalFlowTest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17 ตัว + </w:t>
      </w:r>
      <w:r>
        <w:rPr>
          <w:rFonts w:ascii="Consolas" w:hAnsi="Consolas" w:eastAsia="Consolas" w:cs="Consolas"/>
          <w:color w:val="334155"/>
          <w:sz w:val="19"/>
          <w:szCs w:val="19"/>
        </w:rPr>
        <w:t>PolicyPeriodLabelTest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7 ตัว (และ </w:t>
      </w:r>
      <w:r>
        <w:rPr>
          <w:rFonts w:ascii="Consolas" w:hAnsi="Consolas" w:eastAsia="Consolas" w:cs="Consolas"/>
          <w:color w:val="334155"/>
          <w:sz w:val="19"/>
          <w:szCs w:val="19"/>
        </w:rPr>
        <w:t>PolicyYearsTest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/ </w:t>
      </w:r>
      <w:r>
        <w:rPr>
          <w:rFonts w:ascii="Consolas" w:hAnsi="Consolas" w:eastAsia="Consolas" w:cs="Consolas"/>
          <w:color w:val="334155"/>
          <w:sz w:val="19"/>
          <w:szCs w:val="19"/>
        </w:rPr>
        <w:t>InstallmentScheduleTest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เดิมยังผ่าน)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ตัวที่ fail คือ </w:t>
      </w:r>
      <w:r>
        <w:rPr>
          <w:rFonts w:ascii="Consolas" w:hAnsi="Consolas" w:eastAsia="Consolas" w:cs="Consolas"/>
          <w:color w:val="334155"/>
          <w:sz w:val="19"/>
          <w:szCs w:val="19"/>
        </w:rPr>
        <w:t>CommissionSnapshotTest::test_rate_row_newest_effective_from_wins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ซึ่ง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fail อยู่แล้วก่อนแก้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(ลองกับ </w:t>
      </w:r>
      <w:r>
        <w:rPr>
          <w:rFonts w:ascii="Consolas" w:hAnsi="Consolas" w:eastAsia="Consolas" w:cs="Consolas"/>
          <w:color w:val="334155"/>
          <w:sz w:val="19"/>
          <w:szCs w:val="19"/>
        </w:rPr>
        <w:t>Policy.php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ต้นฉบับก็ fail เหมือนกัน — เทสต์ extends </w:t>
      </w:r>
      <w:r>
        <w:rPr>
          <w:rFonts w:ascii="Consolas" w:hAnsi="Consolas" w:eastAsia="Consolas" w:cs="Consolas"/>
          <w:color w:val="334155"/>
          <w:sz w:val="19"/>
          <w:szCs w:val="19"/>
        </w:rPr>
        <w:t>PHPUnit\Framework\TestCase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จึงไม่ได้ boot Laravel)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Frontend: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334155"/>
          <w:sz w:val="19"/>
          <w:szCs w:val="19"/>
        </w:rPr>
        <w:t>vue-tsc -b &amp;&amp; vite build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ผ่าน</w:t>
      </w:r>
    </w:p>
    <w:p>
      <w:pPr>
        <w:spacing w:before="0" w:after="80"/>
      </w:pPr>
      <w:r>
        <w:rPr>
          <w:rFonts w:ascii="Consolas" w:hAnsi="Consolas" w:eastAsia="Consolas" w:cs="Consolas"/>
          <w:color w:val="334155"/>
          <w:sz w:val="19"/>
          <w:szCs w:val="19"/>
        </w:rPr>
        <w:t>RenewalFlowTest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ครอบคลุม: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renewal-draft ลอก/ล้าง/คำนวณถูก และ GET ไม่สร้างข้อมูล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ใช้ตัวเลขใบเสนอราคาก่อน และไม่ใช้ถ้าเอกสารถูกลบ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tenant อื่นได้ 404, สถานะ draft ได้ 422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ต่อซ้ำ 422 ทั้ง </w:t>
      </w:r>
      <w:r>
        <w:rPr>
          <w:rFonts w:ascii="Consolas" w:hAnsi="Consolas" w:eastAsia="Consolas" w:cs="Consolas"/>
          <w:color w:val="334155"/>
          <w:sz w:val="19"/>
          <w:szCs w:val="19"/>
        </w:rPr>
        <w:t>/draft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และ </w:t>
      </w:r>
      <w:r>
        <w:rPr>
          <w:rFonts w:ascii="Consolas" w:hAnsi="Consolas" w:eastAsia="Consolas" w:cs="Consolas"/>
          <w:color w:val="334155"/>
          <w:sz w:val="19"/>
          <w:szCs w:val="19"/>
        </w:rPr>
        <w:t>/policies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ฉบับเดิม cancelled / rejected / ถูกลบ → ต่อใหม่ได้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ปลุกฉบับที่ยกเลิกแล้วขณะมีฉบับอื่นอยู่ → 422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บันทึกร่างซ้ำแล้วลิงก์ไม่หาย และมี </w:t>
      </w:r>
      <w:r>
        <w:rPr>
          <w:rFonts w:ascii="Consolas" w:hAnsi="Consolas" w:eastAsia="Consolas" w:cs="Consolas"/>
          <w:color w:val="334155"/>
          <w:sz w:val="19"/>
          <w:szCs w:val="19"/>
        </w:rPr>
        <w:t>renewedFrom/To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ไม่ใช่แอดมิน: ค่าปีถูกเมิน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แอดมิน override แล้วค่าคงอยู่ + มี audit, เปลี่ยนผลิตภัณฑ์แล้ว reset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เปลี่ยนบริษัท = ปีกรมธรรม์ 1, ลูกค้าใหม่ = 1/1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snapshot ค่าคอมฯ life ใช้อัตราปีที่ 3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filter </w:t>
      </w:r>
      <w:r>
        <w:rPr>
          <w:rFonts w:ascii="Consolas" w:hAnsi="Consolas" w:eastAsia="Consolas" w:cs="Consolas"/>
          <w:color w:val="334155"/>
          <w:sz w:val="19"/>
          <w:szCs w:val="19"/>
        </w:rPr>
        <w:t>renewable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และการค้นด้วยชื่อเต็ม/ทะเบียน/รหัสตัวแทน/เลขบัตร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stage ในคิวต่ออายุย้อนกลับเมื่อยกเลิกฉบับต่ออายุ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ส่งพิจารณาต้องยืนยันก่อน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ป้าย </w:t>
      </w:r>
      <w:r>
        <w:rPr>
          <w:rFonts w:ascii="Consolas" w:hAnsi="Consolas" w:eastAsia="Consolas" w:cs="Consolas"/>
          <w:color w:val="334155"/>
          <w:sz w:val="19"/>
          <w:szCs w:val="19"/>
        </w:rPr>
        <w:t>1# 3/12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และ </w:t>
      </w:r>
      <w:r>
        <w:rPr>
          <w:rFonts w:ascii="Consolas" w:hAnsi="Consolas" w:eastAsia="Consolas" w:cs="Consolas"/>
          <w:color w:val="334155"/>
          <w:sz w:val="19"/>
          <w:szCs w:val="19"/>
        </w:rPr>
        <w:t>1# $2 3/12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ในหน้ากรมธรรม์ รายการ และงวด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ข้อมูลทดสอบด้วยมือ: </w:t>
      </w:r>
      <w:r>
        <w:rPr>
          <w:rFonts w:ascii="Consolas" w:hAnsi="Consolas" w:eastAsia="Consolas" w:cs="Consolas"/>
          <w:color w:val="334155"/>
          <w:sz w:val="19"/>
          <w:szCs w:val="19"/>
        </w:rPr>
        <w:t>php artisan db:seed --class=RenewalScenarioSeeder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(ใช้กับ dev เท่านั้น ทุกแถวขึ้นต้นด้วย </w:t>
      </w:r>
      <w:r>
        <w:rPr>
          <w:rFonts w:ascii="Consolas" w:hAnsi="Consolas" w:eastAsia="Consolas" w:cs="Consolas"/>
          <w:color w:val="334155"/>
          <w:sz w:val="19"/>
          <w:szCs w:val="19"/>
        </w:rPr>
        <w:t>TSTRN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ข้อมูล</w:t>
            </w:r>
          </w:p>
        </w:tc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สถานการณ์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S1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รายเดือน 12 งวด จ่ายแล้ว 2 งวด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S2P → S2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chain ปี 1 → ปี 2 (S2 หมดอายุ)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S3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มีสลักหลัง 2 ครั้ง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S4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มีร่างต่ออายุอยู่แล้ว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S5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ฉบับต่ออายุถูกยกเลิก</w:t>
            </w:r>
          </w:p>
        </w:tc>
      </w:tr>
    </w:tbl>
    <w:p/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6. ภาพก่อน / หลัง</w:t>
      </w:r>
    </w:p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หน้าสร้าง ส่วนที่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29929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1-create-page-no-search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299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create page no search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29929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-create-page-search-button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299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create page search button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ค้นหา → เลือก → เติมข้อมูล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82452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7a-search-modal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8245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search modal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2427765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7b-renewal-prefilled-highlighted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24277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renewal prefilled highlighted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เบี้ยปีต่ออายุ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217896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2-renewal-premium-copied-no-confirm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2178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renewal premium copied no confirm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8926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2-premium-must-confirm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89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premium must confirm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406333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2b-confirmed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4063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confirmed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ต่ออายุซ้ำ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06898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3-duplicate-renewal-drafts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068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duplicate renewal drafts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12588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3-duplicate-renewal-blocked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1258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duplicate renewal blocked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หน้ากรมธรรม์ (chain + ป้าย)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29929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4-policy-page-no-chain-no-label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299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policy page no chain no label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29929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4-policy-chain-links-label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299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policy chain links label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คิวต่ออายุ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79540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5-expiring-stage-stale-renewed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795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expiring stage stale renewed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815803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-expiring-stage-correct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8158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expiring stage correct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รายการกรมธรรม์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06898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3-duplicate-renewal-drafts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068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duplicate renewal drafts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828525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6-list-period-labels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828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list period labels</w:t>
            </w:r>
          </w:p>
        </w:tc>
      </w:tr>
    </w:tbl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7. ข้อจำกัด / งานต่อ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NCB และผู้ขับขี่: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ยังไม่มีคอลัมน์ในระบบ ตอนนี้ยืนยันผ่าน "ส่วนลด" และรายละเอียดรถในส่วน risk ไปก่อน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เลขสลักหลัง `$N`: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นับจากจำนวน event </w:t>
      </w:r>
      <w:r>
        <w:rPr>
          <w:rFonts w:ascii="Consolas" w:hAnsi="Consolas" w:eastAsia="Consolas" w:cs="Consolas"/>
          <w:color w:val="334155"/>
          <w:sz w:val="19"/>
          <w:szCs w:val="19"/>
        </w:rPr>
        <w:t>endorsement.*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ถ้าลบสลักหลังแบบเบี้ย เลขจะเลื่อน — ควรมีเลขลำดับถาวรในงาน 4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กล่องยืนยันเบี้ย: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บังคับเฉพาะเส้นทาง </w:t>
      </w:r>
      <w:r>
        <w:rPr>
          <w:rFonts w:ascii="Consolas" w:hAnsi="Consolas" w:eastAsia="Consolas" w:cs="Consolas"/>
          <w:color w:val="334155"/>
          <w:sz w:val="19"/>
          <w:szCs w:val="19"/>
        </w:rPr>
        <w:t>promote-to-submitted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ถ้าเปลี่ยนสถานะผ่าน dropdown / </w:t>
      </w:r>
      <w:r>
        <w:rPr>
          <w:rFonts w:ascii="Consolas" w:hAnsi="Consolas" w:eastAsia="Consolas" w:cs="Consolas"/>
          <w:color w:val="334155"/>
          <w:sz w:val="19"/>
          <w:szCs w:val="19"/>
        </w:rPr>
        <w:t>PolicyEventController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จะยังไม่ถูกบังคับ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หน้ารายการติดตามเงิน (`GET /collections`):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ยังไม่มีป้าย มีเฉพาะหน้ารายละเอียด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ไฟล์ legacy: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334155"/>
          <w:sz w:val="19"/>
          <w:szCs w:val="19"/>
        </w:rPr>
        <w:t>PolicyCreateWizard.vue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และ </w:t>
      </w:r>
      <w:r>
        <w:rPr>
          <w:rFonts w:ascii="Consolas" w:hAnsi="Consolas" w:eastAsia="Consolas" w:cs="Consolas"/>
          <w:color w:val="334155"/>
          <w:sz w:val="19"/>
          <w:szCs w:val="19"/>
        </w:rPr>
        <w:t>PolicyDetailDrawer.vue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ไม่มีที่ใช้งานแล้ว จึงไม่ได้แก้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ข้อมูลนำเข้าเก่า (import):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chain ที่มีหลายลูกจากการ import ไม่ถูกบล็อกตอนบันทึกซ้ำ ระบบตรวจเฉพาะตอนสร้างลิงก์ใหม่หรือปลุกฉบับที่ยกเลิก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eastAsia="Leelawadee UI" w:cs="Leelawadee UI"/>
          <w:b/>
          <w:bCs/>
          <w:color w:val="1F7A93"/>
          <w:sz w:val="34"/>
          <w:szCs w:val="34"/>
        </w:rPr>
        <w:t>งาน 4 — กรมธรรม์: สลักหลัง (เลขลำดับ $1 $2 $3 + ป้าย + ประวัติ)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ที่มา: ClickUp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z8qu5d0quz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(ซับทาสก์ 4.1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z8qu5d0qvy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, 4.2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z8qu5d0qvz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) · ทำเมื่อ 2026-10-03 · เทียบกับโค้ดก่อนเริ่มงาน 4 (snapshot </w:t>
      </w:r>
      <w:r>
        <w:rPr>
          <w:rFonts w:ascii="Consolas" w:hAnsi="Consolas" w:eastAsia="Consolas" w:cs="Consolas"/>
          <w:color w:val="334155"/>
          <w:sz w:val="19"/>
          <w:szCs w:val="19"/>
        </w:rPr>
        <w:t>baseline3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pPr>
        <w:ind w:left="340"/>
      </w:pPr>
      <w:r>
        <w:rPr>
          <w:rFonts w:ascii="Leelawadee UI" w:hAnsi="Leelawadee UI" w:eastAsia="Leelawadee UI" w:cs="Leelawadee UI"/>
          <w:b w:val="0"/>
          <w:color w:val="64748B"/>
          <w:sz w:val="20"/>
          <w:szCs w:val="20"/>
        </w:rPr>
        <w:t>"ถ้ากรมธรรม์มีการสลักหลัง ช่องที่บอกปีจะเปลี่ยนเป็น $1 $2 $3 ไปเรื่อยๆ"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1. สรุป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ซับทาสก์</w:t>
            </w:r>
          </w:p>
        </w:tc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ผลลัพธ์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4.1 เลขลำดับสลักหลังเก็บใน DB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policy_events.endorsement_seq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+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policies.endorsement_count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จองเลขใน transaction +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lockForUpdate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EndorsementRecorder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) · backfill รายการเดิมตามลำดับเวลา · ไม่มีการลบจริงอีก ใช้ "ยกเลิกรายการ" แทน เลขไม่ถูกใช้ซ้ำ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4.2 ป้าย + ประวัติเรียงลำดับ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ป้าย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1# $n k/N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ใช้เลขล่าสุดที่ยังไม่ยกเลิก (หัวกรมธรรม์, รายการ, งวด, การชำระ, ติดตามเงิน, คิวต่ออายุ) · ตารางประวัติ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$1..$n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ทุกประเภท พร้อมประเภท/ผู้บันทึก/สถานะยกเลิก · modal แสดง "$n · สลักหลังครั้งที่ n" และเลือกประเภทได้</w:t>
            </w:r>
          </w:p>
        </w:tc>
      </w:tr>
    </w:tbl>
    <w:p/>
    <w:p>
      <w:pPr>
        <w:spacing w:before="0" w:after="8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การตัดสินใจทางธุรกิจ (ยืนยันกับผู้ใช้แล้ว):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ทุกประเภทนับเลข: เบี้ยเพิ่ม / เปลี่ยนความคุ้มครอง / เปลี่ยนวันที่คุ้มครอง / ยกเลิกและออกใหม่ / แก้ไขข้อมูลอื่น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ต่ออายุแล้วเริ่มนับใหม่ (ปีใหม่ = กรมธรรม์ใหม่ เริ่ม </w:t>
      </w:r>
      <w:r>
        <w:rPr>
          <w:rFonts w:ascii="Consolas" w:hAnsi="Consolas" w:eastAsia="Consolas" w:cs="Consolas"/>
          <w:color w:val="334155"/>
          <w:sz w:val="19"/>
          <w:szCs w:val="19"/>
        </w:rPr>
        <w:t>$1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ไม่ลบจริง → ยกเลิกพร้อมเหตุผล แถวยังอยู่แบบขีดฆ่า เลขไม่ใช้ซ้ำ ครั้งถัดไปได้เลขใหม่ ถ้าเป็นเบี้ยเพิ่ม เบี้ยกลับไปตามรายการเบี้ยเพิ่มล่าสุดที่ยังใช้อยู่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ประเภทอื่นบันทึกได้จากฟอร์มเดิม: วันที่มีผล + เหตุผล + รายละเอียด (ไม่เปลี่ยนเบี้ย)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2. ปัญหาที่พบก่อนแก้ (ถ่ายด้วย claude-in-chrome)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#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ปัญหา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สาเหตุ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B1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กรมธรรม์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TSTRNS3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ป้ายหัวบอก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1# $2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แต่ส่วน "สลักหลัง" ขึ้น "ยังไม่มีรายการสลักหลัง"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ป้ายนับทุก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endorsement.*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แต่ตารางกรองเฉพาะ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premium_change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B2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ฟอร์มสลักหลังทำได้แค่ "เบี้ยเพิ่ม" ไม่บอกว่าเป็นครั้งที่เท่าไร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API แบบทั่วไปมีแต่ไม่มีหน้าจอเรียก · ไม่มีเลขลำดับ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B3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สลักหลัง 2 ครั้ง (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$2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) → ลบครั้งแรก → ป้ายเลื่อนเป็น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$1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รายการที่เคยเป็นครั้งที่ 2 กลายเป็นครั้งที่ 1 แถวที่ลบหายไปจากประวัติ ส่วน "เบี้ยเดิม" ของแถวที่เหลือยังอ้างถึงรายการที่หายไป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$n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=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COUNT(*)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สด ·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destroyPremiumChange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ลบแถวจริง</w:t>
            </w:r>
          </w:p>
        </w:tc>
      </w:tr>
    </w:tbl>
    <w:p/>
    <w:p>
      <w:pPr>
        <w:spacing w:before="0" w:after="8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ปัญหาเพิ่มเติมที่พบระหว่างทำ (แก้แล้ว):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ไม่มีการล็อกตอนบันทึกสลักหลัง → ถ้าบันทึกพร้อมกันจะได้เลขซ้ำ (แก้ด้วย </w:t>
      </w:r>
      <w:r>
        <w:rPr>
          <w:rFonts w:ascii="Consolas" w:hAnsi="Consolas" w:eastAsia="Consolas" w:cs="Consolas"/>
          <w:color w:val="334155"/>
          <w:sz w:val="19"/>
          <w:szCs w:val="19"/>
        </w:rPr>
        <w:t>lockForUpdate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+ unique </w:t>
      </w:r>
      <w:r>
        <w:rPr>
          <w:rFonts w:ascii="Consolas" w:hAnsi="Consolas" w:eastAsia="Consolas" w:cs="Consolas"/>
          <w:color w:val="334155"/>
          <w:sz w:val="19"/>
          <w:szCs w:val="19"/>
        </w:rPr>
        <w:t>(policy_id, endorsement_seq)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wizard อ่าน validation error แบบ axios (</w:t>
      </w:r>
      <w:r>
        <w:rPr>
          <w:rFonts w:ascii="Consolas" w:hAnsi="Consolas" w:eastAsia="Consolas" w:cs="Consolas"/>
          <w:color w:val="334155"/>
          <w:sz w:val="19"/>
          <w:szCs w:val="19"/>
        </w:rPr>
        <w:t>err.response.data.errors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) ซึ่งไม่มีใน API client ของโปรเจกต์ → error จากเซิร์ฟเวอร์ไม่เคยแสดงใน modal (แก้ให้อ่าน </w:t>
      </w:r>
      <w:r>
        <w:rPr>
          <w:rFonts w:ascii="Consolas" w:hAnsi="Consolas" w:eastAsia="Consolas" w:cs="Consolas"/>
          <w:color w:val="334155"/>
          <w:sz w:val="19"/>
          <w:szCs w:val="19"/>
        </w:rPr>
        <w:t>ApiError.body.errors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ช่องวันที่ใน modal เป็น </w:t>
      </w:r>
      <w:r>
        <w:rPr>
          <w:rFonts w:ascii="Consolas" w:hAnsi="Consolas" w:eastAsia="Consolas" w:cs="Consolas"/>
          <w:color w:val="334155"/>
          <w:sz w:val="19"/>
          <w:szCs w:val="19"/>
        </w:rPr>
        <w:t>&lt;input type="date"&gt;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ของ browser (แสดงตาม locale เครื่อง) → เปลี่ยนเป็น </w:t>
      </w:r>
      <w:r>
        <w:rPr>
          <w:rFonts w:ascii="Consolas" w:hAnsi="Consolas" w:eastAsia="Consolas" w:cs="Consolas"/>
          <w:color w:val="334155"/>
          <w:sz w:val="19"/>
          <w:szCs w:val="19"/>
        </w:rPr>
        <w:t>DateInput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แบบเดียวกับทั้งแอป (dd/mm/yyyy)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`DateInput` (แก้ในงาน 2) ส่งค่าเป็น `dd/mm/yyyy` แทน `yyyy-mm-dd`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: vue-datepicker v14 ถ้า </w:t>
      </w:r>
      <w:r>
        <w:rPr>
          <w:rFonts w:ascii="Consolas" w:hAnsi="Consolas" w:eastAsia="Consolas" w:cs="Consolas"/>
          <w:color w:val="334155"/>
          <w:sz w:val="19"/>
          <w:szCs w:val="19"/>
        </w:rPr>
        <w:t>formats.input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เป็นฟังก์ชันจะใช้ฟังก์ชันนั้นสร้างค่า model ด้วยและไม่สนใจ </w:t>
      </w:r>
      <w:r>
        <w:rPr>
          <w:rFonts w:ascii="Consolas" w:hAnsi="Consolas" w:eastAsia="Consolas" w:cs="Consolas"/>
          <w:color w:val="334155"/>
          <w:sz w:val="19"/>
          <w:szCs w:val="19"/>
        </w:rPr>
        <w:t>model-type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→ แก้เป็น pattern string </w:t>
      </w:r>
      <w:r>
        <w:rPr>
          <w:rFonts w:ascii="Consolas" w:hAnsi="Consolas" w:eastAsia="Consolas" w:cs="Consolas"/>
          <w:color w:val="334155"/>
          <w:sz w:val="19"/>
          <w:szCs w:val="19"/>
        </w:rPr>
        <w:t>'dd/MM/yyyy'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ตอนนี้แสดง </w:t>
      </w:r>
      <w:r>
        <w:rPr>
          <w:rFonts w:ascii="Consolas" w:hAnsi="Consolas" w:eastAsia="Consolas" w:cs="Consolas"/>
          <w:color w:val="334155"/>
          <w:sz w:val="19"/>
          <w:szCs w:val="19"/>
        </w:rPr>
        <w:t>01/10/2026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และเก็บ </w:t>
      </w:r>
      <w:r>
        <w:rPr>
          <w:rFonts w:ascii="Consolas" w:hAnsi="Consolas" w:eastAsia="Consolas" w:cs="Consolas"/>
          <w:color w:val="334155"/>
          <w:sz w:val="19"/>
          <w:szCs w:val="19"/>
        </w:rPr>
        <w:t>2026-10-01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(ตรวจใน Chrome แล้ว) · ช่วงที่เป็นบั๊กไม่มีการบันทึกวันที่ผ่านหน้าจอใน dev DB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3. ฝั่งหน้าจอ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ไฟล์</w:t>
            </w:r>
          </w:p>
        </w:tc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การเปลี่ยนแปลง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pages/policies/PolicyEndorsementModal.vue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ตัวเลือกประเภท 5 แบบ · badge "$n · สลักหลังครั้งที่ n" · ประเภททั่วไปมีแค่วันที่มีผล/เหตุผล/รายละเอียด · ใช้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DateInput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pages/policies/PolicyApplicationWizard.vue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ตารางประวัติทุกประเภทเรียง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$1..$n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+ ประเภท + ผู้บันทึก · แถวยกเลิกขีดฆ่า + badge + เหตุผล · ปุ่ม "ทำสลักหลัง $n" · dialog ยกเลิกรายการ (ไม่ใช้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window.confirm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) · ปุ่มแก้/ยกเลิกตามสิทธิ์ · อ่าน error จาก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ApiError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api/endorsements.ts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type ใหม่ +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updateEndorsement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voidEndorsement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ENDORSEMENT_TYPES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เอา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deletePremiumEndorsement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ออก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components/DateInput.vue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formats.input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เป็น pattern string (แก้บั๊กค่า model)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i18n/th.ts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i18n/en.ts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endorsement.types.*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void*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col.seq/type/recordedBy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detail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generalSubtitle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components/PolicyPeriodBadge.vue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ไม่ต้องแก้ (แยก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$n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ได้อยู่แล้ว)</w:t>
            </w:r>
          </w:p>
        </w:tc>
      </w:tr>
    </w:tbl>
    <w:p/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4. การทดสอบ</w:t>
      </w:r>
    </w:p>
    <w:p>
      <w:pPr>
        <w:spacing w:before="0" w:after="80"/>
      </w:pPr>
      <w:r>
        <w:rPr>
          <w:rFonts w:ascii="Consolas" w:hAnsi="Consolas" w:eastAsia="Consolas" w:cs="Consolas"/>
          <w:color w:val="334155"/>
          <w:sz w:val="19"/>
          <w:szCs w:val="19"/>
        </w:rPr>
        <w:t>tests/Feature/Policy/EndorsementSequenceTest.php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— 8 เทสต์: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ทุกประเภทได้เลขถัดไป (1,2,3) · </w:t>
      </w:r>
      <w:r>
        <w:rPr>
          <w:rFonts w:ascii="Consolas" w:hAnsi="Consolas" w:eastAsia="Consolas" w:cs="Consolas"/>
          <w:color w:val="334155"/>
          <w:sz w:val="19"/>
          <w:szCs w:val="19"/>
        </w:rPr>
        <w:t>endorsement_count = 3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ป้ายหัวกรมธรรม์และหน้ารายการเป็น </w:t>
      </w:r>
      <w:r>
        <w:rPr>
          <w:rFonts w:ascii="Consolas" w:hAnsi="Consolas" w:eastAsia="Consolas" w:cs="Consolas"/>
          <w:color w:val="334155"/>
          <w:sz w:val="19"/>
          <w:szCs w:val="19"/>
        </w:rPr>
        <w:t>1# $3 1/1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มีชื่อผู้บันทึก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ยกเลิก </w:t>
      </w:r>
      <w:r>
        <w:rPr>
          <w:rFonts w:ascii="Consolas" w:hAnsi="Consolas" w:eastAsia="Consolas" w:cs="Consolas"/>
          <w:color w:val="334155"/>
          <w:sz w:val="19"/>
          <w:szCs w:val="19"/>
        </w:rPr>
        <w:t>$3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→ ป้ายกลับ </w:t>
      </w:r>
      <w:r>
        <w:rPr>
          <w:rFonts w:ascii="Consolas" w:hAnsi="Consolas" w:eastAsia="Consolas" w:cs="Consolas"/>
          <w:color w:val="334155"/>
          <w:sz w:val="19"/>
          <w:szCs w:val="19"/>
        </w:rPr>
        <w:t>$2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ครั้งใหม่ได้ </w:t>
      </w:r>
      <w:r>
        <w:rPr>
          <w:rFonts w:ascii="Consolas" w:hAnsi="Consolas" w:eastAsia="Consolas" w:cs="Consolas"/>
          <w:color w:val="334155"/>
          <w:sz w:val="19"/>
          <w:szCs w:val="19"/>
        </w:rPr>
        <w:t>$4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ประวัติยังมี 4 แถว (แถว 3 ยกเลิก) · </w:t>
      </w:r>
      <w:r>
        <w:rPr>
          <w:rFonts w:ascii="Consolas" w:hAnsi="Consolas" w:eastAsia="Consolas" w:cs="Consolas"/>
          <w:color w:val="334155"/>
          <w:sz w:val="19"/>
          <w:szCs w:val="19"/>
        </w:rPr>
        <w:t>meta.nextSeq = 5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ยกเลิกเบี้ยเพิ่ม → เบี้ยกลับเป็นของรายการก่อนหน้า / ค่าเดิมทั้ง </w:t>
      </w:r>
      <w:r>
        <w:rPr>
          <w:rFonts w:ascii="Consolas" w:hAnsi="Consolas" w:eastAsia="Consolas" w:cs="Consolas"/>
          <w:color w:val="334155"/>
          <w:sz w:val="19"/>
          <w:szCs w:val="19"/>
        </w:rPr>
        <w:t>annual_premium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และ </w:t>
      </w:r>
      <w:r>
        <w:rPr>
          <w:rFonts w:ascii="Consolas" w:hAnsi="Consolas" w:eastAsia="Consolas" w:cs="Consolas"/>
          <w:color w:val="334155"/>
          <w:sz w:val="19"/>
          <w:szCs w:val="19"/>
        </w:rPr>
        <w:t>main_premium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</w:t>
      </w:r>
      <w:r>
        <w:rPr>
          <w:rFonts w:ascii="Consolas" w:hAnsi="Consolas" w:eastAsia="Consolas" w:cs="Consolas"/>
          <w:color w:val="334155"/>
          <w:sz w:val="19"/>
          <w:szCs w:val="19"/>
        </w:rPr>
        <w:t>endorsementPremiumTotal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ไม่นับรายการยกเลิก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แก้ไขไม่เปลี่ยนเลข · แก้/ยกเลิกรายการที่ยกเลิกแล้ว → 422 · ยกเลิกต้องมีเหตุผล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role ที่ไม่มี </w:t>
      </w:r>
      <w:r>
        <w:rPr>
          <w:rFonts w:ascii="Consolas" w:hAnsi="Consolas" w:eastAsia="Consolas" w:cs="Consolas"/>
          <w:color w:val="334155"/>
          <w:sz w:val="19"/>
          <w:szCs w:val="19"/>
        </w:rPr>
        <w:t>policies.update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แก้/ยกเลิกไม่ได้ (403) แต่บันทึกได้ · ให้สิทธิ์แล้วทำได้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ร่างกรมธรรม์บันทึกสลักหลังไม่ได้ (422) · ข้าม tenant/กรมธรรม์ → 404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ต่ออายุแล้วเริ่มนับใหม่ (</w:t>
      </w:r>
      <w:r>
        <w:rPr>
          <w:rFonts w:ascii="Consolas" w:hAnsi="Consolas" w:eastAsia="Consolas" w:cs="Consolas"/>
          <w:color w:val="334155"/>
          <w:sz w:val="19"/>
          <w:szCs w:val="19"/>
        </w:rPr>
        <w:t>2# 1/1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→ </w:t>
      </w:r>
      <w:r>
        <w:rPr>
          <w:rFonts w:ascii="Consolas" w:hAnsi="Consolas" w:eastAsia="Consolas" w:cs="Consolas"/>
          <w:color w:val="334155"/>
          <w:sz w:val="19"/>
          <w:szCs w:val="19"/>
        </w:rPr>
        <w:t>2# $1 1/1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ป้ายของงวดใช้เลขที่มีผล ณ วันครบกำหนด และไม่นับรายการยกเลิก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ผล: ชุดใหม่ + </w:t>
      </w:r>
      <w:r>
        <w:rPr>
          <w:rFonts w:ascii="Consolas" w:hAnsi="Consolas" w:eastAsia="Consolas" w:cs="Consolas"/>
          <w:color w:val="334155"/>
          <w:sz w:val="19"/>
          <w:szCs w:val="19"/>
        </w:rPr>
        <w:t>RenewalFlowTest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25/25 ผ่าน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ทั้งชุด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91/92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(ตัวที่ไม่ผ่านคือ </w:t>
      </w:r>
      <w:r>
        <w:rPr>
          <w:rFonts w:ascii="Consolas" w:hAnsi="Consolas" w:eastAsia="Consolas" w:cs="Consolas"/>
          <w:color w:val="334155"/>
          <w:sz w:val="19"/>
          <w:szCs w:val="19"/>
        </w:rPr>
        <w:t>CommissionSnapshotTest::test_rate_row_newest_effective_from_wins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ซึ่งไม่ผ่านมาตั้งแต่ก่อนเริ่มงาน) · </w:t>
      </w:r>
      <w:r>
        <w:rPr>
          <w:rFonts w:ascii="Consolas" w:hAnsi="Consolas" w:eastAsia="Consolas" w:cs="Consolas"/>
          <w:color w:val="334155"/>
          <w:sz w:val="19"/>
          <w:szCs w:val="19"/>
        </w:rPr>
        <w:t>npm run build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ผ่าน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ทดสอบใน Chrome (กรมธรรม์ </w:t>
      </w:r>
      <w:r>
        <w:rPr>
          <w:rFonts w:ascii="Consolas" w:hAnsi="Consolas" w:eastAsia="Consolas" w:cs="Consolas"/>
          <w:color w:val="334155"/>
          <w:sz w:val="19"/>
          <w:szCs w:val="19"/>
        </w:rPr>
        <w:t>A2605270007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): </w:t>
      </w:r>
      <w:r>
        <w:rPr>
          <w:rFonts w:ascii="Consolas" w:hAnsi="Consolas" w:eastAsia="Consolas" w:cs="Consolas"/>
          <w:color w:val="334155"/>
          <w:sz w:val="19"/>
          <w:szCs w:val="19"/>
        </w:rPr>
        <w:t>$1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เบี้ยเพิ่ม → บันทึก "แก้ไขข้อมูลอื่น" ได้ </w:t>
      </w:r>
      <w:r>
        <w:rPr>
          <w:rFonts w:ascii="Consolas" w:hAnsi="Consolas" w:eastAsia="Consolas" w:cs="Consolas"/>
          <w:color w:val="334155"/>
          <w:sz w:val="19"/>
          <w:szCs w:val="19"/>
        </w:rPr>
        <w:t>$2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→ เบี้ยเพิ่ม 10,200 → 11,000 ได้ </w:t>
      </w:r>
      <w:r>
        <w:rPr>
          <w:rFonts w:ascii="Consolas" w:hAnsi="Consolas" w:eastAsia="Consolas" w:cs="Consolas"/>
          <w:color w:val="334155"/>
          <w:sz w:val="19"/>
          <w:szCs w:val="19"/>
        </w:rPr>
        <w:t>$3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→ ยกเลิก </w:t>
      </w:r>
      <w:r>
        <w:rPr>
          <w:rFonts w:ascii="Consolas" w:hAnsi="Consolas" w:eastAsia="Consolas" w:cs="Consolas"/>
          <w:color w:val="334155"/>
          <w:sz w:val="19"/>
          <w:szCs w:val="19"/>
        </w:rPr>
        <w:t>$3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ป้ายกลับ </w:t>
      </w:r>
      <w:r>
        <w:rPr>
          <w:rFonts w:ascii="Consolas" w:hAnsi="Consolas" w:eastAsia="Consolas" w:cs="Consolas"/>
          <w:color w:val="334155"/>
          <w:sz w:val="19"/>
          <w:szCs w:val="19"/>
        </w:rPr>
        <w:t>$2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เบี้ยกลับ 10,200 → บันทึกใหม่ได้ </w:t>
      </w:r>
      <w:r>
        <w:rPr>
          <w:rFonts w:ascii="Consolas" w:hAnsi="Consolas" w:eastAsia="Consolas" w:cs="Consolas"/>
          <w:color w:val="334155"/>
          <w:sz w:val="19"/>
          <w:szCs w:val="19"/>
        </w:rPr>
        <w:t>$4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หน้ารายการแสดง </w:t>
      </w:r>
      <w:r>
        <w:rPr>
          <w:rFonts w:ascii="Consolas" w:hAnsi="Consolas" w:eastAsia="Consolas" w:cs="Consolas"/>
          <w:color w:val="334155"/>
          <w:sz w:val="19"/>
          <w:szCs w:val="19"/>
        </w:rPr>
        <w:t>1# $4 1/1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5. ภาพก่อน / หลัง</w:t>
      </w:r>
    </w:p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ประวัติไม่ตรงกับป้าย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32472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1a-endorsement-section-empty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32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endorsement section empty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2475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1b-header-label-says-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24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header label says 2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617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a-s3-history-shows-all-types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617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s3 history shows all types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ฟอร์ม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262653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2-modal-premium-only-no-sequence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26265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modal premium only no sequence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86705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2a-modal-type-picker-seq-2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86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modal type picker seq 2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ประวัติเรียงลำดับ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56034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3b-two-endorsements-no-sequence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560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two endorsements no sequence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78012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b-history-1-2-3-with-recorder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78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history 1 2 3 with recorder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ลบแล้วเลขเลื่อน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2475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3a-label-2-before-delete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24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label 2 before delete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2475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3c-label-shifts-to-1-after-delet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24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label shifts to 1 after delete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44352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3d-history-row-gone-after-delet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443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history row gone after delete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87898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3a-void-dialog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878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void dialog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89892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3b-voided-row-kept-next-is-4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89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voided row kept next is 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2475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3c-label-back-to-2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24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label back to 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23562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3d-policy-list-label-4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235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policy list label 4</w:t>
            </w:r>
          </w:p>
        </w:tc>
      </w:tr>
    </w:tbl>
    <w:p>
      <w:pPr>
        <w:spacing w:before="160" w:after="40"/>
      </w:pPr>
      <w:r>
        <w:rPr>
          <w:rFonts w:ascii="Leelawadee UI" w:hAnsi="Leelawadee UI" w:eastAsia="Leelawadee UI" w:cs="Leelawadee UI"/>
          <w:color w:val="64748B"/>
          <w:sz w:val="19"/>
          <w:szCs w:val="19"/>
        </w:rPr>
        <w:t xml:space="preserve">ภาพเคลื่อนไหว (GIF) ดูขั้นตอนทั้งหมดได้ที่: </w:t>
      </w:r>
      <w:r>
        <w:rPr>
          <w:rFonts w:ascii="Consolas" w:hAnsi="Consolas" w:eastAsia="Consolas" w:cs="Consolas"/>
          <w:color w:val="64748B"/>
          <w:sz w:val="18"/>
          <w:szCs w:val="18"/>
        </w:rPr>
        <w:t>docs/tasks/task-4-endorsement/screenshots/after-A3-endorsement-sequence-flow.gif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6. ข้อมูลทดสอบใน dev DB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A2605270007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(policy 467): ภาพ "ก่อน" สร้างและลบสลักหลังเบี้ยเพิ่มผ่าน API (ข้อความไทยรอบแรกส่งผิด encoding จึงลบทิ้ง) เหลือ "ต่อเติมโรงจอดรถ" → backfill เป็น </w:t>
      </w:r>
      <w:r>
        <w:rPr>
          <w:rFonts w:ascii="Consolas" w:hAnsi="Consolas" w:eastAsia="Consolas" w:cs="Consolas"/>
          <w:color w:val="334155"/>
          <w:sz w:val="19"/>
          <w:szCs w:val="19"/>
        </w:rPr>
        <w:t>$1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ภาพ "หลัง" เพิ่ม </w:t>
      </w:r>
      <w:r>
        <w:rPr>
          <w:rFonts w:ascii="Consolas" w:hAnsi="Consolas" w:eastAsia="Consolas" w:cs="Consolas"/>
          <w:color w:val="334155"/>
          <w:sz w:val="19"/>
          <w:szCs w:val="19"/>
        </w:rPr>
        <w:t>$2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แก้ไขข้อมูลอื่น, </w:t>
      </w:r>
      <w:r>
        <w:rPr>
          <w:rFonts w:ascii="Consolas" w:hAnsi="Consolas" w:eastAsia="Consolas" w:cs="Consolas"/>
          <w:color w:val="334155"/>
          <w:sz w:val="19"/>
          <w:szCs w:val="19"/>
        </w:rPr>
        <w:t>$3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เบี้ยเพิ่ม (ยกเลิกแล้ว), </w:t>
      </w:r>
      <w:r>
        <w:rPr>
          <w:rFonts w:ascii="Consolas" w:hAnsi="Consolas" w:eastAsia="Consolas" w:cs="Consolas"/>
          <w:color w:val="334155"/>
          <w:sz w:val="19"/>
          <w:szCs w:val="19"/>
        </w:rPr>
        <w:t>$4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เปลี่ยนความคุ้มครอง · เบี้ยปัจจุบัน 10,200 (เดิม 8,880 ก่อนเริ่มทดสอบ)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TSTRNS3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: </w:t>
      </w:r>
      <w:r>
        <w:rPr>
          <w:rFonts w:ascii="Consolas" w:hAnsi="Consolas" w:eastAsia="Consolas" w:cs="Consolas"/>
          <w:color w:val="334155"/>
          <w:sz w:val="19"/>
          <w:szCs w:val="19"/>
        </w:rPr>
        <w:t>RenewalScenarioSeeder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เพิ่มเหตุผลและเลขลำดับให้สลักหลัง 2 รายการ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7. ข้อจำกัด / งานต่อ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"as-of" ของป้ายงวดยังเทียบกับวันที่บันทึก (</w:t>
      </w:r>
      <w:r>
        <w:rPr>
          <w:rFonts w:ascii="Consolas" w:hAnsi="Consolas" w:eastAsia="Consolas" w:cs="Consolas"/>
          <w:color w:val="334155"/>
          <w:sz w:val="19"/>
          <w:szCs w:val="19"/>
        </w:rPr>
        <w:t>occurred_at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 ไม่ใช่ "วันที่มีผล" ของสลักหลัง (เหมือนเดิมจากงาน 3)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ประเภทเปลี่ยนวันที่/ความคุ้มครองบันทึกเป็นประวัติอย่างเดียว ยังไม่แก้ข้อมูลกรมธรรม์ให้อัตโนมัติ (ตามที่ตกลง)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ยังไม่มีไฟล์แนบเอกสารสลักหลังต่อรายการ (มีประเภทเอกสาร </w:t>
      </w:r>
      <w:r>
        <w:rPr>
          <w:rFonts w:ascii="Consolas" w:hAnsi="Consolas" w:eastAsia="Consolas" w:cs="Consolas"/>
          <w:color w:val="334155"/>
          <w:sz w:val="19"/>
          <w:szCs w:val="19"/>
        </w:rPr>
        <w:t>endorsement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ในเอกสารกรมธรรม์อยู่แล้ว)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eastAsia="Leelawadee UI" w:cs="Leelawadee UI"/>
          <w:b/>
          <w:bCs/>
          <w:color w:val="1F7A93"/>
          <w:sz w:val="34"/>
          <w:szCs w:val="34"/>
        </w:rPr>
        <w:t>งาน 5 — ต่ออายุ Renew: filter, รายละเอียด, ใบเตือน และ note ติดตาม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ที่มา: ClickUp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z8qu5d0qv0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(ซับทาสก์ 5.1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z8qu5d0qw0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, 5.2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, 5.3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z8qu5d0qw2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, 5.4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z8qu5d0qw3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, 5.5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z8qu5d0qw4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) · ทำเมื่อ 2026-10-04 · เทียบกับโค้ดก่อนเริ่มงาน 5 (snapshot </w:t>
      </w:r>
      <w:r>
        <w:rPr>
          <w:rFonts w:ascii="Consolas" w:hAnsi="Consolas" w:eastAsia="Consolas" w:cs="Consolas"/>
          <w:color w:val="334155"/>
          <w:sz w:val="19"/>
          <w:szCs w:val="19"/>
        </w:rPr>
        <w:t>baseline4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pPr>
        <w:ind w:left="340"/>
      </w:pPr>
      <w:r>
        <w:rPr>
          <w:rFonts w:ascii="Leelawadee UI" w:hAnsi="Leelawadee UI" w:eastAsia="Leelawadee UI" w:cs="Leelawadee UI"/>
          <w:b w:val="0"/>
          <w:color w:val="64748B"/>
          <w:sz w:val="20"/>
          <w:szCs w:val="20"/>
        </w:rPr>
        <w:t>filter รหัสตัวแทน + filter ผลิตภัณฑ์ตาม category · แสดงชื่อผลิตภัณฑ์ใต้ทะเบียน (สีเทา) · ดูรายละเอียดกรมธรรม์ปีที่แล้ว · แนบใบเตือนจากบริษัท → กรอกราคา → สร้างใบเตือนแบบ InsureHub · ช่อง note ผลการติดตาม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1. สรุป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ซับทาสก์</w:t>
            </w:r>
          </w:p>
        </w:tc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ผลลัพธ์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5.1 filter ผลิตภัณฑ์ตาม category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ตัวกรองเดิมเป็นรายการฮาร์ดโค้ดเทียบ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products.type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(มีแค่ life/motor/non_life) → เปลี่ยนเป็น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หมวดผลิตภัณฑ์ → หมวดย่อย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จากตาราง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product_taxonomy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เทียบชื่อหมวดของสินค้า · มีตัวเลือก "ยังไม่ระบุหมวดย่อย" · หน้าผลิตภัณฑ์มีแถบรายงานสินค้าที่ยังไม่ผูกหมวดย่อย (400/895) + ปุ่มกรองเฉพาะรายการเหล่านั้น · filter ตัวแทนส่งไปถึง PDF แล้ว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5.2 ชื่อผลิตภัณฑ์ใต้ทะเบียน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คอลัมน์ "ทะเบียน / ผลิตภัณฑ์": ทะเบียนตัวหนา + ชื่อสินค้าสีเทา (ไม่มีทะเบียนแสดงชื่อสินค้า + หมวดย่อยสีเทา) ทั้งตาราง บอร์ด CSV และ PDF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5.3 รายละเอียดปีที่แล้ว + เทียบใบเตือน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การ์ด "กรมธรรม์เดิม (ปีที่กำลังต่ออายุ)": บริษัท สินค้า+หมวด ทะเบียน/รถ ระยะเวลา ทุน การชำระ เบี้ยสุทธิ/อากร/VAT/รวม ส่วนลด ประวัติสลักหลัง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$n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ไฟล์กรมธรรม์ · การ์ด "เทียบกับใบเตือนต่ออายุ" แสดงปีนี้ ↔ ใบเตือน + ส่วนต่างและ % (เบี้ยเพิ่ม/ส่วนลดลด = แดง, ทุนเพิ่ม = เขียว)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5.4 note ติดตาม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ตาราง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renewal_followups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: ช่องทาง ผล (ติดต่อไม่ได้/สนใจ/ขอคิดก่อน/ไม่ต่อ) เหตุผล note นัดครั้งถัดไป · ประวัติแบบ thread · คิวต่ออายุมีคอลัมน์ติดตามล่าสุด + chip/การ์ด "ถึงกำหนดติดตาม (n)" · "ไม่ต่อ" ปิดเป็นลูกค้าปฏิเสธทันทีและเปิดติดตามใหม่ได้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5.5 ใบเตือน InsureHub (UAT)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ตาราง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renewal_notices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เลขที่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RN{ปี พ.ศ.}-{00001}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เรียงต่อ tenant · PDF ใหม่ "ใบเตือนต่ออายุกรมธรรม์" ใช้ข้อมูลบริษัทจริงจากตั้งค่าหน่วยงาน แยก net/อากร/VAT มีวันครบกำหนดชำระ ช่องทางชำระเงิน และเทียบปีปัจจุบัน ·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รอฝ่ายปฏิบัติการ UAT ตาม [`uat-checklist.md`](task-5-renewal/uat-checklist.md)</w:t>
            </w:r>
          </w:p>
        </w:tc>
      </w:tr>
    </w:tbl>
    <w:p/>
    <w:p>
      <w:pPr>
        <w:spacing w:before="0" w:after="8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การตัดสินใจทางธุรกิจ (ยืนยันกับผู้ใช้แล้ว):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5.1 กรองจากชื่อหมวด/หมวดย่อยของสินค้า (ตัวเลือกจาก </w:t>
      </w:r>
      <w:r>
        <w:rPr>
          <w:rFonts w:ascii="Consolas" w:hAnsi="Consolas" w:eastAsia="Consolas" w:cs="Consolas"/>
          <w:color w:val="334155"/>
          <w:sz w:val="19"/>
          <w:szCs w:val="19"/>
        </w:rPr>
        <w:t>product_taxonomy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 + รายงานสินค้าที่ยังไม่ผูก · ไม่ย้ายโครงสร้างสินค้าไปใช้ FK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5.4 ผล "ไม่ต่อ" → สถานะ "ลูกค้าปฏิเสธ" ทันที + ปุ่ม "เปิดติดตามใหม่"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5.4 เหตุผลไม่ต่อเป็นรายการคงที่ + "อื่นๆ" (ต้องพิมพ์รายละเอียด)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5.5 ช่องทางชำระเงินตั้งค่าที่หน่วยงาน (ตั้งค่าหน่วยงาน → ข้อมูลหน่วยงาน)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2. ปัญหาที่พบก่อนแก้ (ถ่ายด้วย claude-in-chrome)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#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ปัญหา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สาเหตุ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B1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เลือกประเภท "Motor" ได้ 169 แถวที่มีอัคคีภัย/เบ็ดเตล็ดปน · เลือก Non-Motor / PA / Rider ได้ 0 แถว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ตัวเลือกฮาร์ดโค้ดเทียบ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products.type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ซึ่งข้อมูลจริงมีแค่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life/motor/non_life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B2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แถว/บอร์ด/CSV/PDF ไม่มีชื่อสินค้าและทะเบียน · PDF ไม่กรองตามตัวแทน และ chip แสดง id ดิบ · CSV ตัดที่ 500 แถว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API ส่ง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productName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/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motorLicenseNo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แต่หน้าจอไม่ใช้ · ไม่ส่ง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writingAgentId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ให้ PDF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B3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หน้ารายละเอียดต่ออายุมีแค่ชื่อสินค้า/บริษัท/ทุน/เบี้ยรวม · timeline มีแต่ชื่อ event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ไม่มีส่วนแสดงกรมธรรม์เดิมและไม่มีการเทียบกับใบเตือน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B4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"บันทึกการติดต่อ" เป็น note 500 ตัวอักษร ไม่มีผล/นัดครั้งถัดไป · "ลูกค้าปฏิเสธ" พิมพ์เหตุผลอิสระ ย้อนกลับไม่ได้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ไม่มีตารางติดตาม · สถานะ declined เป็นทางเดียว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B5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ฟอร์มเตรียมใบเตือน ทุนประกัน prefill 0 · PDF หัว "ใบเสนอราคา" ข้อมูลบริษัทฮาร์ดโค้ด (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02-000-0000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) ไม่แยก net/อากร/VAT ไม่มีวันครบกำหนด/ช่องทางชำระ เลขที่สุ่มไม่เก็บ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ตัวเลขเก็บแค่ใน event payload ·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useQuotationPdf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ใช้ค่าคงที่</w:t>
            </w:r>
          </w:p>
        </w:tc>
      </w:tr>
    </w:tbl>
    <w:p/>
    <w:p>
      <w:pPr>
        <w:spacing w:before="0" w:after="8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ปัญหาเพิ่มเติมที่พบระหว่างทำ (แก้แล้ว):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แท็บ "ข้อมูลหน่วยงาน" ในตั้งค่าหน่วยงานเป็น mock (ไม่โหลด/ไม่บันทึกจริง) ทั้งที่ </w:t>
      </w:r>
      <w:r>
        <w:rPr>
          <w:rFonts w:ascii="Consolas" w:hAnsi="Consolas" w:eastAsia="Consolas" w:cs="Consolas"/>
          <w:color w:val="334155"/>
          <w:sz w:val="19"/>
          <w:szCs w:val="19"/>
        </w:rPr>
        <w:t>GET/PATCH /tenant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รองรับครบ → โหลด/บันทึกจริง + ช่อง "ช่องทางชำระเงิน"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วันเวลาที่แสดงปนกัน: ส่วนวันที่ตัดจาก string UTC แต่ชั่วโมงเป็นเวลาเครื่อง (แอปเก็บเวลาเป็น UTC) → ช่วง 00:00–07:00 วันที่ผิดไป 1 วัน · เพิ่ม </w:t>
      </w:r>
      <w:r>
        <w:rPr>
          <w:rFonts w:ascii="Consolas" w:hAnsi="Consolas" w:eastAsia="Consolas" w:cs="Consolas"/>
          <w:color w:val="334155"/>
          <w:sz w:val="19"/>
          <w:szCs w:val="19"/>
        </w:rPr>
        <w:t>fmtDateTime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(แปลงเป็นเวลาเครื่องทั้งหมด) ใช้ในหน้าต่ออายุ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และหน้าแก้ไขลูกค้า (งาน 2)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PDF ใบเตือนรอบแรกล้นเป็น 2 หน้า → ปรับระยะ + </w:t>
      </w:r>
      <w:r>
        <w:rPr>
          <w:rFonts w:ascii="Consolas" w:hAnsi="Consolas" w:eastAsia="Consolas" w:cs="Consolas"/>
          <w:color w:val="334155"/>
          <w:sz w:val="19"/>
          <w:szCs w:val="19"/>
        </w:rPr>
        <w:t>renderNodeToPdfBlob(node, fitTolerance)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ย่อให้พอดี 1 หน้าเมื่อเกินไม่เกิน 25%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3. ฝั่งหน้าจอ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ไฟล์</w:t>
            </w:r>
          </w:p>
        </w:tc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การเปลี่ยนแปลง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pages/policies/ExpiringSoon.vue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select หมวด → หมวดย่อย · คอลัมน์ทะเบียน/ผลิตภัณฑ์ + ติดตามล่าสุด (นัดเลยกำหนดเป็นสีแดง) · chip + การ์ด "ถึงกำหนดติดตาม" · บอร์ดแสดงสินค้าและนัดถัดไป · CSV ดึงทุกหน้า + คอลัมน์ใหม่ · PDF ส่งตัวกรองครบ · localStorage key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renewal-pipeline:v2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pages/policies/RenewalDetail.vue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การ์ดกรมธรรม์เดิม · การ์ดเทียบใบเตือน · แผงบันทึกการติดตาม (แทนแผงติดต่อ/ปฏิเสธเดิม) + ปุ่มนัด +1/+3/+7 วัน · thread ประวัติการติดตาม · แบนเนอร์ปฏิเสธ + "เปิดติดตามใหม่" · ฟอร์มใบเตือนใหม่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composables/useRenewalActions.ts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follow-up / reopen / ใบเตือน (สร้าง → render → upload) · เอา contact/decline เดิมออก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composables/useRenewalNoticePdf.ts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(ใหม่)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layout ใบเตือนต่ออายุ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composables/useQuotationPdf.ts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แยก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renderNodeToPdfBlob(node, fitTolerance)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ใช้ร่วมกัน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composables/useRenewalQuote.ts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ลบ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(แทนด้วย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useRenewalNoticePdf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)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utils/renewalFollowup.ts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(ใหม่)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ป้าย/สีของผลและช่องทาง ·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todayIso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addDaysIso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isFollowupOverdue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util/dateFormat.ts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fmtDateTime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(เวลาเครื่อง) — ใช้ใน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RenewalDetail.vue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และ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CustomerEditPage.vue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pages/settings/TenantSettings.vue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ข้อมูลหน่วยงานโหลด/บันทึกจริง + ช่องทางชำระเงิน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pages/products/ProductManagementV2.vue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แถบสินค้าที่ยังไม่ผูกหมวดย่อย + สรุปตามหมวด + chip กรอง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api/reports.ts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api/products.ts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api/tenant.ts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api/policies.ts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stores/policies.ts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type และฟังก์ชันใหม่ตาม API</w:t>
            </w:r>
          </w:p>
        </w:tc>
      </w:tr>
    </w:tbl>
    <w:p/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4. การทดสอบ</w:t>
      </w:r>
    </w:p>
    <w:p>
      <w:pPr>
        <w:spacing w:before="0" w:after="80"/>
      </w:pPr>
      <w:r>
        <w:rPr>
          <w:rFonts w:ascii="Consolas" w:hAnsi="Consolas" w:eastAsia="Consolas" w:cs="Consolas"/>
          <w:color w:val="334155"/>
          <w:sz w:val="19"/>
          <w:szCs w:val="19"/>
        </w:rPr>
        <w:t>tests/Feature/Policy/RenewalPipelineTest.php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— 11 เทสต์: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กรองหมวด/หมวดย่อย/</w:t>
      </w:r>
      <w:r>
        <w:rPr>
          <w:rFonts w:ascii="Consolas" w:hAnsi="Consolas" w:eastAsia="Consolas" w:cs="Consolas"/>
          <w:color w:val="334155"/>
          <w:sz w:val="19"/>
          <w:szCs w:val="19"/>
        </w:rPr>
        <w:t>__none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ตาม taxonomy · แถวมีชื่อสินค้า ทะเบียน หมวด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PDF รับตัวกรองตัวแทน/หมวด/ถึงกำหนด (200)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follow-up เป็น thread ใหม่สุดก่อน + ชื่อผู้บันทึก · </w:t>
      </w:r>
      <w:r>
        <w:rPr>
          <w:rFonts w:ascii="Consolas" w:hAnsi="Consolas" w:eastAsia="Consolas" w:cs="Consolas"/>
          <w:color w:val="334155"/>
          <w:sz w:val="19"/>
          <w:szCs w:val="19"/>
        </w:rPr>
        <w:t>lastFollowup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และ </w:t>
      </w:r>
      <w:r>
        <w:rPr>
          <w:rFonts w:ascii="Consolas" w:hAnsi="Consolas" w:eastAsia="Consolas" w:cs="Consolas"/>
          <w:color w:val="334155"/>
          <w:sz w:val="19"/>
          <w:szCs w:val="19"/>
        </w:rPr>
        <w:t>followupDueCount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ในคิว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followupDue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ไม่ขึ้นกับช่วงวันหมดอายุ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validation: ไม่ต่อไม่มีเหตุผล / </w:t>
      </w:r>
      <w:r>
        <w:rPr>
          <w:rFonts w:ascii="Consolas" w:hAnsi="Consolas" w:eastAsia="Consolas" w:cs="Consolas"/>
          <w:color w:val="334155"/>
          <w:sz w:val="19"/>
          <w:szCs w:val="19"/>
        </w:rPr>
        <w:t>other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ไม่มีรายละเอียด / นัดย้อนหลัง / นัดตอนไม่ต่อ → 422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ไม่ต่อ → stage </w:t>
      </w:r>
      <w:r>
        <w:rPr>
          <w:rFonts w:ascii="Consolas" w:hAnsi="Consolas" w:eastAsia="Consolas" w:cs="Consolas"/>
          <w:color w:val="334155"/>
          <w:sz w:val="19"/>
          <w:szCs w:val="19"/>
        </w:rPr>
        <w:t>declined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+ เหตุผล · reopen → stage กลับ · reopen ซ้ำ → 422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แยก tenant (404)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ใบเตือนเลขที่เรียง </w:t>
      </w:r>
      <w:r>
        <w:rPr>
          <w:rFonts w:ascii="Consolas" w:hAnsi="Consolas" w:eastAsia="Consolas" w:cs="Consolas"/>
          <w:color w:val="334155"/>
          <w:sz w:val="19"/>
          <w:szCs w:val="19"/>
        </w:rPr>
        <w:t>RN{พ.ศ.}-00001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334155"/>
          <w:sz w:val="19"/>
          <w:szCs w:val="19"/>
        </w:rPr>
        <w:t>-00002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net+อากร+VAT ไม่ตรงเบี้ยรวม → 422 · upload ผูกเอกสาร + event มี net/เลขที่ · ร่างปีถัดไปใช้ net/VAT จากใบเตือน · </w:t>
      </w:r>
      <w:r>
        <w:rPr>
          <w:rFonts w:ascii="Consolas" w:hAnsi="Consolas" w:eastAsia="Consolas" w:cs="Consolas"/>
          <w:color w:val="334155"/>
          <w:sz w:val="19"/>
          <w:szCs w:val="19"/>
        </w:rPr>
        <w:t>renewalNoticeId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ที่ไม่มี → 422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tenant </w:t>
      </w:r>
      <w:r>
        <w:rPr>
          <w:rFonts w:ascii="Consolas" w:hAnsi="Consolas" w:eastAsia="Consolas" w:cs="Consolas"/>
          <w:color w:val="334155"/>
          <w:sz w:val="19"/>
          <w:szCs w:val="19"/>
        </w:rPr>
        <w:t>paymentChannels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บันทึก/อ่านกลับได้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taxonomy=unmatched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+ </w:t>
      </w:r>
      <w:r>
        <w:rPr>
          <w:rFonts w:ascii="Consolas" w:hAnsi="Consolas" w:eastAsia="Consolas" w:cs="Consolas"/>
          <w:color w:val="334155"/>
          <w:sz w:val="19"/>
          <w:szCs w:val="19"/>
        </w:rPr>
        <w:t>taxonomy-gaps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GET /policies/{id}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มีชื่อสินค้า/บริษัท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ผล: ชุดใหม่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11/11 ผ่าน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ทั้งชุด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102/103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(ตัวที่ไม่ผ่านคือ </w:t>
      </w:r>
      <w:r>
        <w:rPr>
          <w:rFonts w:ascii="Consolas" w:hAnsi="Consolas" w:eastAsia="Consolas" w:cs="Consolas"/>
          <w:color w:val="334155"/>
          <w:sz w:val="19"/>
          <w:szCs w:val="19"/>
        </w:rPr>
        <w:t>CommissionSnapshotTest::test_rate_row_newest_effective_from_wins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ซึ่งไม่ผ่านมาตั้งแต่ก่อนเริ่มงาน) · </w:t>
      </w:r>
      <w:r>
        <w:rPr>
          <w:rFonts w:ascii="Consolas" w:hAnsi="Consolas" w:eastAsia="Consolas" w:cs="Consolas"/>
          <w:color w:val="334155"/>
          <w:sz w:val="19"/>
          <w:szCs w:val="19"/>
        </w:rPr>
        <w:t>npm run build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ผ่าน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ทดสอบใน Chrome: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เลือกหมวด "การประกันรถโดยความสมัครใจ" → 53 แถว เป็นรถทั้งหมด พร้อมทะเบียน + ชื่อสินค้า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TSTRNS5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(policy 481): บันทึก "ติดต่อไม่ได้" นัด +1 → "ขอคิดก่อน" นัดวันนี้ → คิวขึ้น "ถึงกำหนดติดตาม (1)"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ออกใบเตือน </w:t>
      </w:r>
      <w:r>
        <w:rPr>
          <w:rFonts w:ascii="Consolas" w:hAnsi="Consolas" w:eastAsia="Consolas" w:cs="Consolas"/>
          <w:color w:val="334155"/>
          <w:sz w:val="19"/>
          <w:szCs w:val="19"/>
        </w:rPr>
        <w:t>RN2569-00002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เบี้ย 12,650 แยกอัตโนมัติ 11,774.43 / 48 / 827.57 → PDF 1 หน้า → การ์ดเทียบ +650 (+5.4%)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TSTRNS1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(policy 475): บันทึก "ไม่ต่อ — เบี้ยแพงเกินไป" → ป้าย "ลูกค้าปฏิเสธ" → "เปิดติดตามใหม่" → กลับเป็น "ติดต่อลูกค้าแล้ว"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5. ภาพก่อน / หลัง</w:t>
      </w:r>
    </w:p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5.1 filter หมวด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167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1a-motor-filter-169-rows-no-product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1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motor filter 169 rows no product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167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1b-non-motor-filter-0-rows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1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non motor filter 0 rows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a-category-filter-motor-plate-product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category filter motor plate product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5.1 สินค้าที่ยังไม่ผูกหมวด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b-product-taxonomy-gaps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product taxonomy gaps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5.2 ทะเบียน / ผลิตภัณฑ์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167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1a-motor-filter-169-rows-no-product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1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motor filter 169 rows no product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a-category-filter-motor-plate-product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category filter motor plate product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2-followup-due-chip-last-followup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followup due chip last followup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5.3 กรมธรรม์เดิม + เทียบ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01376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3-detail-card-and-timeline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013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detail card and timeline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3a-last-year-and-comparison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last year and comparison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18404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3b-comparison-zoom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184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comparison zoom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5.4 บันทึกการติดตาม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5841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4a-contact-panel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584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contact panel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5841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4b-decline-panel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584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decline panel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84744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4a-followup-not-renewing-form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84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followup not renewing form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4b-declined-banner-reopen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declined banner reopen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15434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4c-reopened-stage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154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reopened stage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4d-followup-thread-timeline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followup thread timeline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5.4 ถึงกำหนดติดตามในคิว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2-followup-due-chip-last-followup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followup due chip last followup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5.5 ตั้งค่าช่องทางชำระ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139238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a-tenant-payment-channels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1392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tenant payment channels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5.5 ฟอร์มใบเตือน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12464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5a-prepare-form-coverage-0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124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prepare form coverage 0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15632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b-notice-form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156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notice form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1919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c-notice-form-auto-split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19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notice form auto split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5.5 PDF ใบเตือน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5b-notice-pdf-quotation-placeholder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notice pdf quotation placeholder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d-notice-pdf-top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notice pdf top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e-notice-pdf-bottom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notice pdf bottom</w:t>
            </w:r>
          </w:p>
        </w:tc>
      </w:tr>
    </w:tbl>
    <w:p>
      <w:pPr>
        <w:spacing w:before="160" w:after="40"/>
      </w:pPr>
      <w:r>
        <w:rPr>
          <w:rFonts w:ascii="Leelawadee UI" w:hAnsi="Leelawadee UI" w:eastAsia="Leelawadee UI" w:cs="Leelawadee UI"/>
          <w:color w:val="64748B"/>
          <w:sz w:val="19"/>
          <w:szCs w:val="19"/>
        </w:rPr>
        <w:t xml:space="preserve">ภาพเคลื่อนไหว (GIF) ดูขั้นตอนทั้งหมดได้ที่: </w:t>
      </w:r>
      <w:r>
        <w:rPr>
          <w:rFonts w:ascii="Consolas" w:hAnsi="Consolas" w:eastAsia="Consolas" w:cs="Consolas"/>
          <w:color w:val="64748B"/>
          <w:sz w:val="18"/>
          <w:szCs w:val="18"/>
        </w:rPr>
        <w:t>docs/tasks/task-5-renewal/screenshots/after-task5-followup-notice-flow.gif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6. ข้อมูลทดสอบใน dev DB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ตั้งค่าหน่วยงาน (tenant ของ </w:t>
      </w:r>
      <w:r>
        <w:rPr>
          <w:rFonts w:ascii="Consolas" w:hAnsi="Consolas" w:eastAsia="Consolas" w:cs="Consolas"/>
          <w:color w:val="334155"/>
          <w:sz w:val="19"/>
          <w:szCs w:val="19"/>
        </w:rPr>
        <w:t>admin@insurehub.co.th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): เลขผู้เสียภาษี </w:t>
      </w:r>
      <w:r>
        <w:rPr>
          <w:rFonts w:ascii="Consolas" w:hAnsi="Consolas" w:eastAsia="Consolas" w:cs="Consolas"/>
          <w:color w:val="334155"/>
          <w:sz w:val="19"/>
          <w:szCs w:val="19"/>
        </w:rPr>
        <w:t>0105561234567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, ใบอนุญาต </w:t>
      </w:r>
      <w:r>
        <w:rPr>
          <w:rFonts w:ascii="Consolas" w:hAnsi="Consolas" w:eastAsia="Consolas" w:cs="Consolas"/>
          <w:color w:val="334155"/>
          <w:sz w:val="19"/>
          <w:szCs w:val="19"/>
        </w:rPr>
        <w:t>นห.00123/2569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, โทร </w:t>
      </w:r>
      <w:r>
        <w:rPr>
          <w:rFonts w:ascii="Consolas" w:hAnsi="Consolas" w:eastAsia="Consolas" w:cs="Consolas"/>
          <w:color w:val="334155"/>
          <w:sz w:val="19"/>
          <w:szCs w:val="19"/>
        </w:rPr>
        <w:t>02-555-0100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, ช่องทางชำระเงิน (บัญชีกสิกรไทย/พร้อมเพย์) —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ค่าทดสอบทั้งหมด ต้องแก้เป็นค่าจริงก่อนใช้งาน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TSTRNS5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(policy 481): follow-up 2 รายการ · ใบเตือน </w:t>
      </w:r>
      <w:r>
        <w:rPr>
          <w:rFonts w:ascii="Consolas" w:hAnsi="Consolas" w:eastAsia="Consolas" w:cs="Consolas"/>
          <w:color w:val="334155"/>
          <w:sz w:val="19"/>
          <w:szCs w:val="19"/>
        </w:rPr>
        <w:t>RN2569-00001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(สร้างก่อนแก้ layout PDF จึงยาว 2 หน้า) และ </w:t>
      </w:r>
      <w:r>
        <w:rPr>
          <w:rFonts w:ascii="Consolas" w:hAnsi="Consolas" w:eastAsia="Consolas" w:cs="Consolas"/>
          <w:color w:val="334155"/>
          <w:sz w:val="19"/>
          <w:szCs w:val="19"/>
        </w:rPr>
        <w:t>RN2569-00002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(1 หน้า) พร้อมเอกสาร · stage = จัดทำใบเสนอราคาแล้ว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TSTRNS1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(policy 475): follow-up "ไม่ต่อ — เบี้ยแพงเกินไป" แล้วเปิดติดตามใหม่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RenewalScenarioSeeder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: สินค้า </w:t>
      </w:r>
      <w:r>
        <w:rPr>
          <w:rFonts w:ascii="Consolas" w:hAnsi="Consolas" w:eastAsia="Consolas" w:cs="Consolas"/>
          <w:color w:val="334155"/>
          <w:sz w:val="19"/>
          <w:szCs w:val="19"/>
        </w:rPr>
        <w:t>TSTRN-P-MOTOR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ได้หมวด "การประกันรถโดยความสมัครใจ" / หมวดย่อย "ป1." / Motor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7. ข้อจำกัด / งานต่อ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5.5 ยังต้อง UAT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กับเคสจริง 5 แบบ (Motor 1 / 2+ / 3, Non-motor, Life) ตาม </w:t>
      </w:r>
      <w:r>
        <w:rPr>
          <w:rFonts w:ascii="Consolas" w:hAnsi="Consolas" w:eastAsia="Consolas" w:cs="Consolas"/>
          <w:color w:val="334155"/>
          <w:sz w:val="19"/>
          <w:szCs w:val="19"/>
        </w:rPr>
        <w:t>task-5-renewal/uat-checklist.md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— งานหลักและ 5.5 คง IN PROGRESS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สินค้า 400 จาก 895 ยังไม่ผูกหมวดย่อยตาม taxonomy (ส่วนใหญ่หมวดย่อยว่าง: รถภาคสมัครใจ 147, ประเภทสามัญ 122) → ขึ้นเฉพาะตอนกรองระดับหมวด หรือเลือก "ยังไม่ระบุหมวดย่อย" ต้องให้ทีมสินค้าเติมหมวดย่อย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ประกันชีวิตไม่มีสูตรแยกภาษีแบบ "ไม่มีอากร/VAT" → ปิด "แยกอัตโนมัติ" แล้วใส่ net = เบี้ยรวม, อากร/VAT = 0 เอง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ใบเตือนเป็น PDF ที่ render ฝั่งเบราว์เซอร์ (html2canvas) ข้อความใน PDF เป็นภาพ ค้นหา/คัดลอกไม่ได้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ใบเตือนยังแก้ไข/ยกเลิกไม่ได้ ถ้าราคาผิดให้ออกใบใหม่ (เลขถัดไป) การ์ดเทียบใช้ใบล่าสุด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ข้อความใหม่เป็นภาษาไทยในหน้าโดยตรงแบบเดียวกับหน้าต่ออายุเดิม (หน้าเหล่านี้ไม่ได้ใช้ i18n) ยังไม่มีคำแปลอังกฤษ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ปุ่ม "บันทึกการติดต่อ" เดิม (</w:t>
      </w:r>
      <w:r>
        <w:rPr>
          <w:rFonts w:ascii="Consolas" w:hAnsi="Consolas" w:eastAsia="Consolas" w:cs="Consolas"/>
          <w:color w:val="334155"/>
          <w:sz w:val="19"/>
          <w:szCs w:val="19"/>
        </w:rPr>
        <w:t>POST renewal/contacted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 ยังอยู่ใน API เพื่อความเข้ากันได้ แต่หน้าจอใช้ follow-up แทนแล้ว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eastAsia="Leelawadee UI" w:cs="Leelawadee UI"/>
          <w:b/>
          <w:bCs/>
          <w:color w:val="1F7A93"/>
          <w:sz w:val="34"/>
          <w:szCs w:val="34"/>
        </w:rPr>
        <w:t>งาน 6 — Database โครงสร้างตัวแทน (10 ระดับ + InsureHub อนุมัติเลื่อนระดับ)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ที่มา: ClickUp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z8qu5d0qv1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(ซับทาสก์ 6.1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z8qu5d0qw5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, 6.2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z8qu5d0qw6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) · ทำเมื่อ 2026-10-04 · เทียบกับโค้ดก่อนเริ่มงาน 6 (snapshot </w:t>
      </w:r>
      <w:r>
        <w:rPr>
          <w:rFonts w:ascii="Consolas" w:hAnsi="Consolas" w:eastAsia="Consolas" w:cs="Consolas"/>
          <w:color w:val="334155"/>
          <w:sz w:val="19"/>
          <w:szCs w:val="19"/>
        </w:rPr>
        <w:t>baseline5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pPr>
        <w:ind w:left="340"/>
      </w:pPr>
      <w:r>
        <w:rPr>
          <w:rFonts w:ascii="Leelawadee UI" w:hAnsi="Leelawadee UI" w:eastAsia="Leelawadee UI" w:cs="Leelawadee UI"/>
          <w:b w:val="0"/>
          <w:color w:val="64748B"/>
          <w:sz w:val="20"/>
          <w:szCs w:val="20"/>
        </w:rPr>
        <w:t>โครงสร้างตัวแทนมี 10 LVL · แต่ละ LVL ขึ้นอยู่กับผลงานทีมรวม · InsureHub เป็นผู้อนุมัติขึ้นระดับ</w:t>
      </w:r>
    </w:p>
    <w:p>
      <w:pPr>
        <w:ind w:left="340"/>
      </w:pPr>
      <w:r>
        <w:rPr>
          <w:rFonts w:ascii="Leelawadee UI" w:hAnsi="Leelawadee UI" w:eastAsia="Leelawadee UI" w:cs="Leelawadee UI"/>
          <w:b w:val="0"/>
          <w:color w:val="64748B"/>
          <w:sz w:val="20"/>
          <w:szCs w:val="20"/>
        </w:rPr>
        <w:t>ที่ประชุม Agent 27/09: "ลองปรับระดับดู แต่มันไม่ link อะไรกับข้างล่าง … ไม่อยากให้น้องปรับเองได้ … ต้องมี noti ไปขออนุมัติ"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1. สรุป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ซับทาสก์</w:t>
            </w:r>
          </w:p>
        </w:tc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ผลลัพธ์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6.1 ทบทวนเกณฑ์ 10 ระดับ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กฎยืนยันครบ 8 ข้อ → </w:t>
            </w:r>
            <w:r>
              <w:rPr>
                <w:rFonts w:ascii="Leelawadee UI" w:hAnsi="Leelawadee UI" w:eastAsia="Leelawadee UI" w:cs="Leelawadee UI"/>
                <w:b w:val="0"/>
                <w:color w:val="1F7A93"/>
                <w:sz w:val="18"/>
                <w:szCs w:val="18"/>
              </w:rPr>
              <w:t>`task-6-agent-rank/rank-rules.md`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(ฉบับส่งธุรกิจ sign-off พร้อม 4 ประเด็นที่ควรยืนยัน) · หน้า "เกณฑ์ 10 ระดับ" ดู/แก้ได้ในระบบพร้อมประวัติ · เอา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monthly_avg_target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ออก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6.2 เทสต์ + ปรับตามกฎ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เทสต์ใหม่ 12 ตัว (ยอดทีม, หน้าต่าง 3 เดือน, ลบ/แก้การชำระ, เสนอ → อนุมัติ →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rank_id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+ audit, ใบอนุญาต/Lv6, reject, สิทธิ์ 403, คำขอปรับเอง, แก้เกณฑ์, reconcile) · แก้บั๊กที่เทสต์เจอ 5 จุด · สิทธิ์ใหม่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agents.rank_approve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ปิดการแก้ระดับโดยตรง</w:t>
            </w:r>
          </w:p>
        </w:tc>
      </w:tr>
    </w:tbl>
    <w:p/>
    <w:p>
      <w:pPr>
        <w:spacing w:before="0" w:after="8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กฎที่ยืนยันกับผู้ใช้: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ใช้เป้าเดิม (0/0/300K/600K/1.5M/3M/6M/12M/24M/48M) + แก้ได้ในหน้าตั้งค่าโดยผู้มีสิทธิ์ พร้อมประวัติ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เอาเป้าเฉลี่ยรายเดือนออก ใช้ยอดสะสม 3 เดือนอย่างเดียว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ยอดทีมแบบเดิม — ตัวเอง + ลูกทีมทุกชั้นที่ระดับต่ำกว่า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4.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ไม่มีการลดระดับอัตโนมัติ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5.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ปรับระดับเอง → ส่งคำขอ (ขึ้น/ลง + เหตุผล) ให้ InsureHub อนุมัติ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6.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สิทธิ์ใหม่ "อนุมัติเลื่อนระดับ" แยกจากอนุมัติตัวแทน · ส่งคำขอใช้สิทธิ์ "แก้ไขตัวแทน"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7.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ใบอนุญาต Lv7+ = ใบชีวิตหรือวินาศที่ยังไม่หมดอายุ (คำนวณเอง ตรวจซ้ำตอนอนุมัติ)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8.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ตัวแทนที่ยังไม่มีระดับ + ตัวแทนใหม่ → Lv1</w:t>
      </w:r>
    </w:p>
    <w:p>
      <w:pPr>
        <w:spacing w:before="0" w:after="8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ที่ตีความเพิ่ม (ระบุไว้ใน rank-rules ข้อ 6 ให้ธุรกิจยืนยัน):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เป้า 0 ของ Lv2 = ต้องมียอดขาย &gt; 0 (ไม่อย่างนั้นทุกคนจะมีคำขอ Lv2 ทันที) · ระดับที่ถูกปฏิเสธไม่เสนอซ้ำในเดือนเดียวกัน · คำขอระบบเสนอค้างได้ 1 รายการต่อคน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2. ปัญหาที่พบก่อนแก้ (ถ่ายด้วย claude-in-chrome)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#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ปัญหา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สาเหตุ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B1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ฟอร์มตัวแทนบอก "ระดับ 5 (Lv5)" แต่ความคืบหน้าบอก "ระดับ 0 → 1" · เลือก Lv7 แล้วบันทึก → "The selected level is invalid."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dropdown ใช้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agents.level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(ค่า default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l5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) แต่ความคืบหน้าใช้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rank_id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(ว่างทั้ง 393 คน) ·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AgentRequest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รับแค่ l1–l5 และไม่ sync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rank_id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แก้ระดับตรงได้ ไม่มีอนุมัติ/ประวัติ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B2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บอร์ด "เลื่อนระดับ" ทุกคน "ระดับ 0 → 1, ฿0 / ฿0" · ไม่มีที่ดูเกณฑ์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rank_id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ว่าง (backfill เดิมรันตอนตาราง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ranks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ยังว่าง) · ไม่มีหน้าเกณฑ์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B3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กล่องรออนุมัติ: ปุ่มอนุมัติ/ปฏิเสธขึ้นให้ทุกคน · อนุมัติไม่ถามยืนยัน · ปฏิเสธใช้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window.prompt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(กด Cancel ก็ยังปฏิเสธ) · ไม่รู้ว่าใครขอ ทำไม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API อนุมัติไม่ตรวจสิทธิ์เลย (ตัวแทนที่ล็อกอินก็อนุมัติได้) · ไม่มี audit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B4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รายการตัวแทนกรองระดับได้แค่ L1–L5 · badge/i18n รองรับแค่ 5 ระดับ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ฮาร์ดโค้ดจากสมัย 5 ระดับ</w:t>
            </w:r>
          </w:p>
        </w:tc>
      </w:tr>
    </w:tbl>
    <w:p/>
    <w:p>
      <w:pPr>
        <w:spacing w:before="0" w:after="8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บั๊กที่เทสต์ 6.2 เจอ (แก้แล้ว):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เดือนเพี้ยนช่วงวันที่ 29–31: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334155"/>
          <w:sz w:val="19"/>
          <w:szCs w:val="19"/>
        </w:rPr>
        <w:t>createFromFormat('Y-m', '2026-09')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ใช้วันที่ปัจจุบัน → วันที่ 31 ต.ค. แปลง "2026-09" เป็น 1 ต.ค. ยอดเดือนก่อนหน้าไปลงเดือนผิด → ใช้ </w:t>
      </w:r>
      <w:r>
        <w:rPr>
          <w:rFonts w:ascii="Consolas" w:hAnsi="Consolas" w:eastAsia="Consolas" w:cs="Consolas"/>
          <w:color w:val="334155"/>
          <w:sz w:val="19"/>
          <w:szCs w:val="19"/>
        </w:rPr>
        <w:t>'!Y-m'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(ยืนยันด้วยเทสต์ </w:t>
      </w:r>
      <w:r>
        <w:rPr>
          <w:rFonts w:ascii="Consolas" w:hAnsi="Consolas" w:eastAsia="Consolas" w:cs="Consolas"/>
          <w:color w:val="334155"/>
          <w:sz w:val="19"/>
          <w:szCs w:val="19"/>
        </w:rPr>
        <w:t>test_month_buckets_are_correct_on_the_last_day_of_a_long_month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ลบการชำระแล้วยอดไม่ลด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(observer มีแต่ </w:t>
      </w:r>
      <w:r>
        <w:rPr>
          <w:rFonts w:ascii="Consolas" w:hAnsi="Consolas" w:eastAsia="Consolas" w:cs="Consolas"/>
          <w:color w:val="334155"/>
          <w:sz w:val="19"/>
          <w:szCs w:val="19"/>
        </w:rPr>
        <w:t>created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) → เพิ่ม </w:t>
      </w:r>
      <w:r>
        <w:rPr>
          <w:rFonts w:ascii="Consolas" w:hAnsi="Consolas" w:eastAsia="Consolas" w:cs="Consolas"/>
          <w:color w:val="334155"/>
          <w:sz w:val="19"/>
          <w:szCs w:val="19"/>
        </w:rPr>
        <w:t>updated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(ยอด/วันที่/กรมธรรม์) และ </w:t>
      </w:r>
      <w:r>
        <w:rPr>
          <w:rFonts w:ascii="Consolas" w:hAnsi="Consolas" w:eastAsia="Consolas" w:cs="Consolas"/>
          <w:color w:val="334155"/>
          <w:sz w:val="19"/>
          <w:szCs w:val="19"/>
        </w:rPr>
        <w:t>deleted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ชำระย้อนหลังไม่ปรับยอดสะสมเดือนถัดไป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→ คำนวณเดือนที่ชำระ + 2 เดือนถัดไป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reconcile คืนละครั้งทำแค่เดือนปัจจุบัน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→ ทำ 3 เดือนล่าสุด (เก่า → ใหม่)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`has_license` ไม่มีหน้าจอ/API ตั้งค่า ทุกคน = ไม่มี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→ คำนวณจากเลข + วันหมดอายุใบอนุญาตชีวิต/วินาศ (</w:t>
      </w:r>
      <w:r>
        <w:rPr>
          <w:rFonts w:ascii="Consolas" w:hAnsi="Consolas" w:eastAsia="Consolas" w:cs="Consolas"/>
          <w:color w:val="334155"/>
          <w:sz w:val="19"/>
          <w:szCs w:val="19"/>
        </w:rPr>
        <w:t>App\Support\AgentLicense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อนุมัติแล้วไม่คำนวณยอดทีมต้นสายใหม่ (กฎ "นับเฉพาะระดับต่ำกว่า" เปลี่ยนตามระดับ) → คำนวณเดือนปัจจุบันของตัวแทน + สายบนทันที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RankSeeder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เดิม </w:t>
      </w:r>
      <w:r>
        <w:rPr>
          <w:rFonts w:ascii="Consolas" w:hAnsi="Consolas" w:eastAsia="Consolas" w:cs="Consolas"/>
          <w:color w:val="334155"/>
          <w:sz w:val="19"/>
          <w:szCs w:val="19"/>
        </w:rPr>
        <w:t>updateOrCreate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ทับเป้าทุกครั้งที่ seed → เปลี่ยนเป็น </w:t>
      </w:r>
      <w:r>
        <w:rPr>
          <w:rFonts w:ascii="Consolas" w:hAnsi="Consolas" w:eastAsia="Consolas" w:cs="Consolas"/>
          <w:color w:val="334155"/>
          <w:sz w:val="19"/>
          <w:szCs w:val="19"/>
        </w:rPr>
        <w:t>firstOrCreate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(ไม่ทับค่าที่แก้ในหน้าเกณฑ์)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badge "รออนุมัติ (n)" ไม่อัปเดตหลังอนุมัติ/ปฏิเสธ → รีโหลดหลังทุกการตัดสิน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3. ฝั่งหน้าจอ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ไฟล์</w:t>
            </w:r>
          </w:p>
        </w:tc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การเปลี่ยนแปลง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pages/agents/AgentFormPage.vue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ระดับเป็นแสดงผล + ปุ่ม "ขอปรับระดับ" (ตามสิทธิ์) → แผงเลือกระดับ + เหตุผล + เตือนใบอนุญาต · แสดงคำขอที่รออยู่ · ประวัติแสดงประเภท, ผู้ขอ+เหตุผล, ผู้ตัดสิน, เหตุผลไม่อนุมัติ, สถานะ "ถูกแทนที่" · ไม่ส่ง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level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ตอนบันทึก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pages/agents/AgentApprovals.vue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แถวคำขอแสดงระดับปัจจุบัน → เป้าหมาย, ขึ้น/ลด, ระบบเสนอ/ขอโดยใคร, เหตุผล, ยอด 3 เดือน, สถานะใบอนุญาต (บล็อกปุ่มถ้าไม่มี) · ยืนยันอนุมัติแบบ inline · ไม่อนุมัติต้องกรอกเหตุผล (เลิกใช้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window.prompt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) · ไม่มีสิทธิ์ = ดูอย่างเดียว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pages/agents/LevelProgressBoard.vue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การ์ด "เกณฑ์ 10 ระดับ" + คำอธิบายกฎ · แก้ทีละแถวเมื่อมี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admin.settings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pages/agents/AgentsSubnav.vue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badge รออนุมัติรีโหลดได้ (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refreshKey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)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pages/agents/AgentListV2.vue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AgentHierarchy.vue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AgentTreeNode.vue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กรอง/badge L1–L10 ผ่าน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utils/agentLevel.ts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utils/agentLevel.ts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(ใหม่)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สี badge/จุดระดับ, ป้ายสถานะคำขอ, ป้ายประเภทคำขอ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api/agents.ts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stores/agents.ts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i18n/th.ts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createRankRequest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updateRank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type ใหม่ · ลบ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setLevel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/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LEVEL_PCT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ที่เลี่ยงการอนุมัติ ·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levelShort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l6–l10</w:t>
            </w:r>
          </w:p>
        </w:tc>
      </w:tr>
    </w:tbl>
    <w:p/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4. การทดสอบ</w:t>
      </w:r>
    </w:p>
    <w:p>
      <w:pPr>
        <w:spacing w:before="0" w:after="80"/>
      </w:pPr>
      <w:r>
        <w:rPr>
          <w:rFonts w:ascii="Consolas" w:hAnsi="Consolas" w:eastAsia="Consolas" w:cs="Consolas"/>
          <w:color w:val="334155"/>
          <w:sz w:val="19"/>
          <w:szCs w:val="19"/>
        </w:rPr>
        <w:t>tests/Feature/Agent/RankPromotionTest.php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— 12 เทสต์: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ยอดทีมนับลูกทีมระดับต่ำกว่า ไม่นับระดับเท่ากัน แต่นับลูกทีมของเขา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หน้าต่าง 3 เดือนปฏิทิน + ชำระย้อนหลังปรับเดือนถัดไป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วันที่ 31 ยอดเดือนก่อนลงเดือนถูก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ลบ/แก้ยอด/แก้วันที่การชำระ → ยอดเปลี่ยน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ถึงเป้า → pending (ข้ามระดับได้) · Lv2 → superseded เมื่อถึง Lv3 · อนุมัติ → </w:t>
      </w:r>
      <w:r>
        <w:rPr>
          <w:rFonts w:ascii="Consolas" w:hAnsi="Consolas" w:eastAsia="Consolas" w:cs="Consolas"/>
          <w:color w:val="334155"/>
          <w:sz w:val="19"/>
          <w:szCs w:val="19"/>
        </w:rPr>
        <w:t>rank_id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/</w:t>
      </w:r>
      <w:r>
        <w:rPr>
          <w:rFonts w:ascii="Consolas" w:hAnsi="Consolas" w:eastAsia="Consolas" w:cs="Consolas"/>
          <w:color w:val="334155"/>
          <w:sz w:val="19"/>
          <w:szCs w:val="19"/>
        </w:rPr>
        <w:t>level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+ audit · ยอดทีมต้นสายคำนวณใหม่ · อนุมัติซ้ำ 422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ไม่มีใบ/ใบหมดอายุ/มีแต่เลขไม่มีวันหมดอายุ → Lv6 · มีใบชีวิตใช้ได้ → Lv7 · ใบหมดอายุระหว่างรอ → 422 </w:t>
      </w:r>
      <w:r>
        <w:rPr>
          <w:rFonts w:ascii="Consolas" w:hAnsi="Consolas" w:eastAsia="Consolas" w:cs="Consolas"/>
          <w:color w:val="334155"/>
          <w:sz w:val="19"/>
          <w:szCs w:val="19"/>
        </w:rPr>
        <w:t>license_required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ไม่อนุมัติต้องมีเหตุผล · ระดับไม่เปลี่ยน · ไม่เสนอซ้ำเดือนเดิม แต่เดือนใหม่เสนอได้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ไม่มีสิทธิ์/role ตัวแทน → 403 · ข้าม tenant → 404 · ให้สิทธิ์แล้วอนุมัติได้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คำขอปรับเอง: ไม่มีสิทธิ์ 403, ไม่มีเหตุผล/ระดับเดิม/Lv7 ไม่มีใบ/ซ้ำ → 422 · ระดับเปลี่ยนเมื่ออนุมัติเท่านั้น · ปรับลดได้ · PATCH ตรงไม่เปลี่ยนระดับ · hierarchy </w:t>
      </w:r>
      <w:r>
        <w:rPr>
          <w:rFonts w:ascii="Consolas" w:hAnsi="Consolas" w:eastAsia="Consolas" w:cs="Consolas"/>
          <w:color w:val="334155"/>
          <w:sz w:val="19"/>
          <w:szCs w:val="19"/>
        </w:rPr>
        <w:t>level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422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อนุมัติระดับสูงกว่า → คำขอที่ต่ำกว่า superseded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แก้เกณฑ์: ไม่มีสิทธิ์ 403, เป้าลดหลั่น/Lv1 &gt; 0/ปิดใบอนุญาต Lv8 → 422, audit before/after, เป้าใหม่มีผลกับการเสนอ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ตัวแทนใหม่ได้ Lv1 · ลบยอดทั้งหมดแล้ว reconcile ได้ค่าเท่ากับ realtime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ผล: ชุดใหม่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12/12 ผ่าน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ทั้งชุด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114/115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(ตัวที่ไม่ผ่านคือ </w:t>
      </w:r>
      <w:r>
        <w:rPr>
          <w:rFonts w:ascii="Consolas" w:hAnsi="Consolas" w:eastAsia="Consolas" w:cs="Consolas"/>
          <w:color w:val="334155"/>
          <w:sz w:val="19"/>
          <w:szCs w:val="19"/>
        </w:rPr>
        <w:t>CommissionSnapshotTest::test_rate_row_newest_effective_from_wins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ซึ่งไม่ผ่านมาตั้งแต่ก่อนเริ่มงาน) · </w:t>
      </w:r>
      <w:r>
        <w:rPr>
          <w:rFonts w:ascii="Consolas" w:hAnsi="Consolas" w:eastAsia="Consolas" w:cs="Consolas"/>
          <w:color w:val="334155"/>
          <w:sz w:val="19"/>
          <w:szCs w:val="19"/>
        </w:rPr>
        <w:t>npm run build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ผ่าน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ทดสอบใน Chrome (ตัวแทน </w:t>
      </w:r>
      <w:r>
        <w:rPr>
          <w:rFonts w:ascii="Consolas" w:hAnsi="Consolas" w:eastAsia="Consolas" w:cs="Consolas"/>
          <w:color w:val="334155"/>
          <w:sz w:val="19"/>
          <w:szCs w:val="19"/>
        </w:rPr>
        <w:t>AG200011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, id 10): ขอ Lv7 → ถูกบล็อกเพราะใบวินาศหมดอายุ 2021 · ขอ Lv3 → ระดับยังเป็น 1 + "รออนุมัติ" · กล่องอนุมัติเห็นผู้ขอ/เหตุผล · ไม่อนุมัติโดยไม่กรอกเหตุผล → ถูกเตือน · กรอกแล้วไม่อนุมัติ · ขอใหม่ → อนุมัติ → ระดับ 3 + ความคืบหน้า 3 → 4 (เป้า 600,000) + ประวัติ 2 รายการพร้อมผู้ตัดสิน/เหตุผล · แก้เป้า Lv4 เป็น 200,000 → ถูกปฏิเสธ · 650,000 → บอร์ดคำนวณใหม่ (แล้วคืนเป็น 600,000) · รายการตัวแทนกรอง L3 ได้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5. ภาพก่อน / หลัง</w:t>
      </w:r>
    </w:p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ระดับในฟอร์มตัวแทน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25971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1a-form-level-says-lv5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25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form level says lv5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1b-progress-says-level-0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progress says level 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1c-save-lv7-invalid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save lv7 invalid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221921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a-request-lv7-license-blocked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2219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request lv7 license blocked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733686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b-request-sent-level-unchanged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7336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request sent level unchanged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กล่องอนุมัติ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744947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3-approval-row-no-permission-check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7449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approval row no permission check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2a-inbox-request-with-reason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inbox request with reason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029675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2b-reject-needs-reason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029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reject needs reason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822692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3a-approve-confirm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822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approve confirm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หลังอนุมัติ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200577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3b-level3-progress-history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200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level3 progress history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เกณฑ์ 10 ระดับ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2-progress-board-all-level-0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progress board all level 0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4a-criteria-card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criteria card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464705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4b-criteria-validation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464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criteria validation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999608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4c-criteria-saved-board-recalc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999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criteria saved board recalc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กรองระดับ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954947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4-list-filter-l1-l5-only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9549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list filter l1 l5 only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-list-filter-l1-l10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list filter l1 l10</w:t>
            </w:r>
          </w:p>
        </w:tc>
      </w:tr>
    </w:tbl>
    <w:p>
      <w:pPr>
        <w:spacing w:before="160" w:after="40"/>
      </w:pPr>
      <w:r>
        <w:rPr>
          <w:rFonts w:ascii="Leelawadee UI" w:hAnsi="Leelawadee UI" w:eastAsia="Leelawadee UI" w:cs="Leelawadee UI"/>
          <w:color w:val="64748B"/>
          <w:sz w:val="19"/>
          <w:szCs w:val="19"/>
        </w:rPr>
        <w:t xml:space="preserve">ภาพเคลื่อนไหว (GIF) ดูขั้นตอนทั้งหมดได้ที่: </w:t>
      </w:r>
      <w:r>
        <w:rPr>
          <w:rFonts w:ascii="Consolas" w:hAnsi="Consolas" w:eastAsia="Consolas" w:cs="Consolas"/>
          <w:color w:val="64748B"/>
          <w:sz w:val="18"/>
          <w:szCs w:val="18"/>
        </w:rPr>
        <w:t>docs/tasks/task-6-agent-rank/screenshots/after-task6-rank-request-approval.gif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6. ข้อมูลทดสอบใน dev DB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ตัวแทน 393 คน → Lv1 (จาก migration)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AG200011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(id 10): คำขอ Lv3 ถูกไม่อนุมัติ 1 ครั้ง แล้วอนุมัติ →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ระดับ 3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AG200022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(id 20): คำขอ Lv2 "ทดสอบ badge" → ไม่อนุมัติ (ระดับยังเป็น 1)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เป้า Lv4 ถูกแก้เป็น 650,000 แล้วคืนเป็น 600,000 (มี audit </w:t>
      </w:r>
      <w:r>
        <w:rPr>
          <w:rFonts w:ascii="Consolas" w:hAnsi="Consolas" w:eastAsia="Consolas" w:cs="Consolas"/>
          <w:color w:val="334155"/>
          <w:sz w:val="19"/>
          <w:szCs w:val="19"/>
        </w:rPr>
        <w:t>rank.updated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2 แถว)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ภาพ "ก่อน" ใช้แถว </w:t>
      </w:r>
      <w:r>
        <w:rPr>
          <w:rFonts w:ascii="Consolas" w:hAnsi="Consolas" w:eastAsia="Consolas" w:cs="Consolas"/>
          <w:color w:val="334155"/>
          <w:sz w:val="19"/>
          <w:szCs w:val="19"/>
        </w:rPr>
        <w:t>rank_promotions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ชั่วคราว (ลบแล้ว)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7. ข้อจำกัด / งานต่อ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ตาราง </w:t>
      </w:r>
      <w:r>
        <w:rPr>
          <w:rFonts w:ascii="Consolas" w:hAnsi="Consolas" w:eastAsia="Consolas" w:cs="Consolas"/>
          <w:color w:val="334155"/>
          <w:sz w:val="19"/>
          <w:szCs w:val="19"/>
        </w:rPr>
        <w:t>ranks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เป็นของทั้งระบบ (ไม่แยก tenant) — แก้เกณฑ์มีผลทุก tenant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importer ระบบเก่า (</w:t>
      </w:r>
      <w:r>
        <w:rPr>
          <w:rFonts w:ascii="Consolas" w:hAnsi="Consolas" w:eastAsia="Consolas" w:cs="Consolas"/>
          <w:color w:val="334155"/>
          <w:sz w:val="19"/>
          <w:szCs w:val="19"/>
        </w:rPr>
        <w:t>InsureHubImporter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) ยังเขียน </w:t>
      </w:r>
      <w:r>
        <w:rPr>
          <w:rFonts w:ascii="Consolas" w:hAnsi="Consolas" w:eastAsia="Consolas" w:cs="Consolas"/>
          <w:color w:val="334155"/>
          <w:sz w:val="19"/>
          <w:szCs w:val="19"/>
        </w:rPr>
        <w:t>agents.level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จากความลึกสายงาน และ insert ตรงไม่ผ่าน observer → ถ้า import ซ้ำ ตัวแทนใหม่จะไม่มี </w:t>
      </w:r>
      <w:r>
        <w:rPr>
          <w:rFonts w:ascii="Consolas" w:hAnsi="Consolas" w:eastAsia="Consolas" w:cs="Consolas"/>
          <w:color w:val="334155"/>
          <w:sz w:val="19"/>
          <w:szCs w:val="19"/>
        </w:rPr>
        <w:t>rank_id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(ถือเป็นระดับ 0) ต้องตั้ง Lv1 ให้แถวที่ </w:t>
      </w:r>
      <w:r>
        <w:rPr>
          <w:rFonts w:ascii="Consolas" w:hAnsi="Consolas" w:eastAsia="Consolas" w:cs="Consolas"/>
          <w:color w:val="334155"/>
          <w:sz w:val="19"/>
          <w:szCs w:val="19"/>
        </w:rPr>
        <w:t>rank_id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ว่างด้วยคำสั่งเดียวกับใน migration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ยอดยังไม่หักเงินคืน/ยกเลิกกรมธรรม์ และใช้เบี้ยรวม (rank-rules ข้อ 6.4)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ย้ายสายงาน (เปลี่ยนต้นสาย) ไม่คำนวณยอดทีมทันที รอรอบคืน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ค่าคอมของการชำระที่ทำให้ถึงเป้ายังคิดที่ระดับเดิม (ระดับเปลี่ยนเมื่ออนุมัติ) — เป็นไปตามการออกแบบเดิม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ยังไม่มีการแจ้งเตือน (noti) แบบ push — ใช้ badge "รออนุมัติ (n)" ในเมนูตัวแทน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การอนุมัติ "ตัวแทนสมัครใหม่" ยังใช้ </w:t>
      </w:r>
      <w:r>
        <w:rPr>
          <w:rFonts w:ascii="Consolas" w:hAnsi="Consolas" w:eastAsia="Consolas" w:cs="Consolas"/>
          <w:color w:val="334155"/>
          <w:sz w:val="19"/>
          <w:szCs w:val="19"/>
        </w:rPr>
        <w:t>window.prompt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(อยู่ในขอบเขตงาน 7 หน้าตัวแทน)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พอร์ทัลตัวแทนยังไม่แสดงระดับ/ความคืบหน้าของตัวเอง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eastAsia="Leelawadee UI" w:cs="Leelawadee UI"/>
          <w:b/>
          <w:bCs/>
          <w:color w:val="1F7A93"/>
          <w:sz w:val="34"/>
          <w:szCs w:val="34"/>
        </w:rPr>
        <w:t>งาน 7 — ตัวแทน: หน้าค้นหาและจัดการตัวแทน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ที่มา: ClickUp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z8qu5d0qv2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(ซับทาสก์ 7.1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z8qu5d0qw7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, 7.2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z8qu5d0qw8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) + ที่ประชุม Agent 27/09 · ทำเมื่อ 2026-10-04 · เทียบกับโค้ดก่อนเริ่มงาน 7 (snapshot </w:t>
      </w:r>
      <w:r>
        <w:rPr>
          <w:rFonts w:ascii="Consolas" w:hAnsi="Consolas" w:eastAsia="Consolas" w:cs="Consolas"/>
          <w:color w:val="334155"/>
          <w:sz w:val="19"/>
          <w:szCs w:val="19"/>
        </w:rPr>
        <w:t>baseline6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1. สรุป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เรื่อง</w:t>
            </w:r>
          </w:p>
        </w:tc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ผลลัพธ์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7.1 ค้นหา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ค้นได้ด้วย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ชื่อนิติบุคคล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และ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เลขผู้เสียภาษี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(นอกเหนือจากรหัส/ชื่อ/อีเมล/เบอร์)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7.2 กฎเปลี่ยน VAT / บุคคล-นิติบุคคล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บังคับเลขผู้เสียภาษีเมื่อเป็นนิติบุคคลหรือมี VAT (13 หลัก + checksum, ตรวจเฉพาะตอนแก้ค่า) · กดบันทึกแล้วขึ้น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dialog ยืนยัน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บอกค่าเดิม → ใหม่ + ยอดค่าคอมที่ยังไม่เข้ารอบ ·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audit ก่อน/หลัง + ผู้แก้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รอบจ่ายเก่าไม่เปลี่ยน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(batch item เก็บ snapshot ชื่อผู้รับ/ชนิด/เลขผู้เสียภาษี/VAT) ·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รอ UAT แอดมิน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ตาม </w:t>
            </w:r>
            <w:r>
              <w:rPr>
                <w:rFonts w:ascii="Leelawadee UI" w:hAnsi="Leelawadee UI" w:eastAsia="Leelawadee UI" w:cs="Leelawadee UI"/>
                <w:b w:val="0"/>
                <w:color w:val="1F7A93"/>
                <w:sz w:val="18"/>
                <w:szCs w:val="18"/>
              </w:rPr>
              <w:t>`uat-checklist.md`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ประชุม: View ก่อน Edit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กดชื่อ →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หน้าดูข้อมูล (อ่านอย่างเดียว)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ปุ่ม "แก้ไขข้อมูล" →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/agents/:id/edit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บันทึกแล้วกลับหน้าดูข้อมูล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ประชุม: เอกสาร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อัปโหลด/ดู/แทนที่/ลบ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บัตรประชาชน (หรือหนังสือรับรอง), หน้า Book Bank, ใบอนุญาตชีวิต, ใบอนุญาตวินาศ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(รูปหรือ PDF ≤ 10MB) · ดูไฟล์ได้เฉพาะผู้มีสิทธิ์ "แก้ไขตัวแทน" คนอื่นเห็นแค่ มี/ยังไม่มี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ประชุม: แยกใบอนุญาต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หน้าดูข้อมูลและฟอร์มแยกกล่อง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ชีวิต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(ฟ้า) /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วินาศภัย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(ส้ม) พร้อมสถานะใช้ได้/ใกล้หมด/หมดอายุ และไฟล์ของแต่ละใบ · รายการตัวแทนกรอง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ประเภทใบอนุญาต + สถานะ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แยกกัน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ประชุม: ซ่อนเบอร์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รายการตัวแทนแสดง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อีเมลอย่างเดียว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(API รายการไม่ส่งเบอร์แล้ว) · เบอร์อยู่ในหน้าดูข้อมูล · ยังค้นด้วยเบอร์ได้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ประชุม: สมัครใหม่เป็น IN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สมัครออนไลน์และเพิ่มในระบบ =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IN เสมอ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AG เดิม 33 คนคงไว้ (เปลี่ยน IN → AG ไม่ได้)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ประชุม: ปุ่มปิด/เปิดใช้งาน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dialog บอกผล · ปิดแล้ว: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เข้าพอร์ทัลไม่ได้ + ถูก logout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เลือกเป็นผู้ขายกรมธรรม์ใหม่ไม่ได้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ไม่ได้ค่าแนะนำ/ส่วนต่างจากลูกทีม,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ค่าคอมที่ค้างยังจ่าย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โน้ต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แสดงผู้เขียน + เวลา</w:t>
            </w:r>
          </w:p>
        </w:tc>
      </w:tr>
    </w:tbl>
    <w:p/>
    <w:p>
      <w:pPr>
        <w:spacing w:before="0" w:after="8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การตัดสินใจ (ยืนยันกับผู้ใช้):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รวมข้อที่ประชุมทุกข้อ · เปลี่ยน VAT/ชนิด = ยืนยันก่อนบันทึก (ไม่ต้องขออนุมัติ) · ปิดใช้งาน = ปิด login + ห้ามเป็นผู้ขาย + ยังจ่ายค่าคอม · AG เดิมคงไว้ · เลขภาษี 13 หลัก + checksum เฉพาะตอนแก้ · เอกสารดูได้เฉพาะ </w:t>
      </w:r>
      <w:r>
        <w:rPr>
          <w:rFonts w:ascii="Consolas" w:hAnsi="Consolas" w:eastAsia="Consolas" w:cs="Consolas"/>
          <w:color w:val="334155"/>
          <w:sz w:val="19"/>
          <w:szCs w:val="19"/>
        </w:rPr>
        <w:t>agents.update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ใบอนุญาตประเภทละ 1 ไฟล์ (อัปใหม่แทนที่)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2. ปัญหาที่พบก่อนแก้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#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ปัญหา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สาเหตุ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B1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ค้น "รุ่งเรือง" (ชื่อนิติบุคคล) และเลขผู้เสียภาษีไม่เจอ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ค้นแค่ code/ชื่อ/อีเมล/เบอร์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B2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รายการโชว์เบอร์ใต้ชื่อเมื่อไม่มีอีเมล · ตัวกรองใบอนุญาตช่องเดียว (ชีวิต OR วินาศ)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email || phone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B3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กดชื่อ/แก้ไข → เข้าฟอร์มแก้ได้ทันที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ไม่มีหน้าดูข้อมูล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B4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ใบอนุญาตชีวิต/วินาศอยู่แถวเดียวกัน ไม่มีที่อัปโหลดรูป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B5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ตัวแทน 19 คน (เช่น IN210009) ฟอร์มบอก "ไม่มี VAT" แต่ระบบจ่ายคิด VAT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ข้อมูลระบบเก่าเก็บใน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vat_type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2/3 แต่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has_vat=0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→ payout ใช้ค่าเก่า หน้าจอใช้ค่าใหม่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B6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เพิ่มตัวแทนใหม่ default AG · สมัครออนไลน์ได้ AG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ค่า default DB</w:t>
            </w:r>
          </w:p>
        </w:tc>
      </w:tr>
    </w:tbl>
    <w:p/>
    <w:p>
      <w:pPr>
        <w:spacing w:before="0" w:after="8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บั๊กอื่นที่แก้ไปด้วย: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สถานะ "รออนุมัติ" ในรายการไม่ขึ้นเลย (API ไม่ select </w:t>
      </w:r>
      <w:r>
        <w:rPr>
          <w:rFonts w:ascii="Consolas" w:hAnsi="Consolas" w:eastAsia="Consolas" w:cs="Consolas"/>
          <w:color w:val="334155"/>
          <w:sz w:val="19"/>
          <w:szCs w:val="19"/>
        </w:rPr>
        <w:t>approval_status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) · สมัครแบบนิติบุคคลยังเป็น </w:t>
      </w:r>
      <w:r>
        <w:rPr>
          <w:rFonts w:ascii="Consolas" w:hAnsi="Consolas" w:eastAsia="Consolas" w:cs="Consolas"/>
          <w:color w:val="334155"/>
          <w:sz w:val="19"/>
          <w:szCs w:val="19"/>
        </w:rPr>
        <w:t>individual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และไม่มีเลขผู้เสียภาษี · ปิดใช้งานแล้วตัวแทนยัง login พอร์ทัลได้ · </w:t>
      </w:r>
      <w:r>
        <w:rPr>
          <w:rFonts w:ascii="Consolas" w:hAnsi="Consolas" w:eastAsia="Consolas" w:cs="Consolas"/>
          <w:color w:val="334155"/>
          <w:sz w:val="19"/>
          <w:szCs w:val="19"/>
        </w:rPr>
        <w:t>vatType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validation ใช้ค่าที่ระบบจ่ายไม่รู้จัก (</w:t>
      </w:r>
      <w:r>
        <w:rPr>
          <w:rFonts w:ascii="Consolas" w:hAnsi="Consolas" w:eastAsia="Consolas" w:cs="Consolas"/>
          <w:color w:val="334155"/>
          <w:sz w:val="19"/>
          <w:szCs w:val="19"/>
        </w:rPr>
        <w:t>vat7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334155"/>
          <w:sz w:val="19"/>
          <w:szCs w:val="19"/>
        </w:rPr>
        <w:t>wht3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…) · ปิด/เปิดใช้งาน/ปฏิเสธใช้ </w:t>
      </w:r>
      <w:r>
        <w:rPr>
          <w:rFonts w:ascii="Consolas" w:hAnsi="Consolas" w:eastAsia="Consolas" w:cs="Consolas"/>
          <w:color w:val="334155"/>
          <w:sz w:val="19"/>
          <w:szCs w:val="19"/>
        </w:rPr>
        <w:t>window.confirm/prompt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3. ฝั่งหน้าจอ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ไฟล์</w:t>
            </w:r>
          </w:p>
        </w:tc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การเปลี่ยนแปลง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pages/agents/AgentViewPage.vue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(ใหม่)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หน้าดูข้อมูล: หัว (ประเภท/ชนิด/ระดับ/สถานะ + ปุ่ม แก้ไข, ปิด/เปิด, อนุมัติ/ปฏิเสธพร้อมเหตุผล) · ติดต่อ (เบอร์อยู่ที่นี่) · ภาษี &amp; VAT + ผลต่อการจ่าย · ธนาคาร (เลขบัญชีปิดบังถ้าไม่มีสิทธิ์) · เอกสารยืนยันตัวตน · ใบอนุญาตชีวิต/วินาศ 2 การ์ด · ระดับ + ขอปรับระดับ + ประวัติ (ย้ายมาจากฟอร์ม) · สายงาน · ค่าคอม · โน้ต · ประวัติการแก้ไข (ผู้มี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admin.audit_log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)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pages/agents/AgentDocSlot.vue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(ใหม่)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ช่องเอกสาร: แสดงรูป/ปุ่มเปิด PDF, อัปโหลด/แทนที่/ลบ (ยืนยันในกล่อง)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pages/agents/AgentActiveDialog.vue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(ใหม่)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dialog ปิด/เปิดใช้งานพร้อมผลกระทบ (ใช้ทั้งหน้าดูข้อมูลและรายการ)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pages/agents/AgentFormPage.vue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เหลือแต่ฟอร์ม (route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agent-edit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) · ประเภทล็อก IN · ช่อง * จำเป็นตามกฎ · ใบอนุญาต 2 กล่อง · dialog ยืนยันเปลี่ยน VAT/ชนิด/เลขภาษี · ข้อผิดพลาดแสดงใต้ช่อง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pages/agents/AgentListV2.vue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ชื่อนิติบุคคลเป็นบรรทัดหลัก + ป้ายนิติบุคคล + อีเมลอย่างเดียว · ช่องค้นหาใหม่ · ตัวกรองประเภท/สถานะใบอนุญาต · แก้ไข → หน้าแก้ไข · dialog ปิด/เปิด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router/index.ts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/agents/:id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→ View ·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/agents/:id/edit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→ Form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api/agents.ts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upload/delete/fetch document, type ใหม่</w:t>
            </w:r>
          </w:p>
        </w:tc>
      </w:tr>
    </w:tbl>
    <w:p/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4. การทดสอบ</w:t>
      </w:r>
    </w:p>
    <w:p>
      <w:pPr>
        <w:spacing w:before="0" w:after="80"/>
      </w:pPr>
      <w:r>
        <w:rPr>
          <w:rFonts w:ascii="Consolas" w:hAnsi="Consolas" w:eastAsia="Consolas" w:cs="Consolas"/>
          <w:color w:val="334155"/>
          <w:sz w:val="19"/>
          <w:szCs w:val="19"/>
        </w:rPr>
        <w:t>tests/Feature/Agent/AgentManagementTest.php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— 10 เทสต์: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ค้นด้วยชื่อนิติบุคคล/เลขภาษี/เบอร์ · รายการไม่มี </w:t>
      </w:r>
      <w:r>
        <w:rPr>
          <w:rFonts w:ascii="Consolas" w:hAnsi="Consolas" w:eastAsia="Consolas" w:cs="Consolas"/>
          <w:color w:val="334155"/>
          <w:sz w:val="19"/>
          <w:szCs w:val="19"/>
        </w:rPr>
        <w:t>phone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สถานะรออนุมัติถูกต้อง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ตัวกรองใบอนุญาตตามประเภท (ชีวิตใช้ได้ / วินาศหมดอายุ)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นิติบุคคลไม่มีชื่อ/เลขภาษี, มี VAT ไม่มีเลขภาษี/โหมด, checksum ผิด, 5 หลัก → 422 · บันทึกแล้ว </w:t>
      </w:r>
      <w:r>
        <w:rPr>
          <w:rFonts w:ascii="Consolas" w:hAnsi="Consolas" w:eastAsia="Consolas" w:cs="Consolas"/>
          <w:color w:val="334155"/>
          <w:sz w:val="19"/>
          <w:szCs w:val="19"/>
        </w:rPr>
        <w:t>vat_type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sync (3 → 1) · ตัวแทนเลขภาษี 12 หลักเดิมแก้เบอร์ได้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audit เปลี่ยนชนิด/VAT มีค่าเดิม/ใหม่ + ผู้แก้ · เลขภาษีปิดบัง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รอบจ่ายเดิม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หลังเปลี่ยนเป็นนิติบุคคล + VAT exclude + เปลี่ยนชื่อ: show/PDF/CSV ยังเป็นชื่อเดิม ไม่มี VAT · รอบใหม่: ชื่อนิติบุคคล, VAT 7% (140 จาก 2,000)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ปิดใช้งาน: token ถูกลบ, login 422, สร้างกรมธรรม์ด้วยผู้ขายนี้ 422, แก้กรมธรรม์เดิมได้, ยังอยู่ใน payout preview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เพิ่มผ่าน admin ส่ง AG → ได้ IN · IN → AG 422 · AG เดิมแก้ได้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สมัครออนไลน์ บุคคล/นิติบุคคล → IN, kind, tax_id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เอกสาร: ไม่มีสิทธิ์ 403 · มีสิทธิ์อัปโหลดรูป/PDF · อัปใหม่ลบไฟล์เก่า · </w:t>
      </w:r>
      <w:r>
        <w:rPr>
          <w:rFonts w:ascii="Consolas" w:hAnsi="Consolas" w:eastAsia="Consolas" w:cs="Consolas"/>
          <w:color w:val="334155"/>
          <w:sz w:val="19"/>
          <w:szCs w:val="19"/>
        </w:rPr>
        <w:t>?as=base64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ไฟล์ผิดชนิด 422 · kind ไม่รู้จัก 404 · ลบ · audit · ข้าม tenant 404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โน้ตมีชื่อผู้เขียน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ผล: ชุดใหม่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10/10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ทั้งชุด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124/125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(ตัวที่ไม่ผ่านคือ </w:t>
      </w:r>
      <w:r>
        <w:rPr>
          <w:rFonts w:ascii="Consolas" w:hAnsi="Consolas" w:eastAsia="Consolas" w:cs="Consolas"/>
          <w:color w:val="334155"/>
          <w:sz w:val="19"/>
          <w:szCs w:val="19"/>
        </w:rPr>
        <w:t>CommissionSnapshotTest::test_rate_row_newest_effective_from_wins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ที่ไม่ผ่านมาตั้งแต่ก่อนเริ่มงาน) · </w:t>
      </w:r>
      <w:r>
        <w:rPr>
          <w:rFonts w:ascii="Consolas" w:hAnsi="Consolas" w:eastAsia="Consolas" w:cs="Consolas"/>
          <w:color w:val="334155"/>
          <w:sz w:val="19"/>
          <w:szCs w:val="19"/>
        </w:rPr>
        <w:t>npm run build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ผ่าน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ทดสอบใน Chrome (ตัวแทนทดสอบ </w:t>
      </w:r>
      <w:r>
        <w:rPr>
          <w:rFonts w:ascii="Consolas" w:hAnsi="Consolas" w:eastAsia="Consolas" w:cs="Consolas"/>
          <w:color w:val="334155"/>
          <w:sz w:val="19"/>
          <w:szCs w:val="19"/>
        </w:rPr>
        <w:t>TSTCORP01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): ค้นชื่อนิติบุคคล/เลขภาษีเจอ → กดชื่อเข้าหน้าดูข้อมูล → อัปโหลดหนังสือรับรอง, Book Bank, ใบอนุญาตชีวิต (PDF) → แก้ไข: ติ๊ก VAT ไม่กรอกเลขภาษี → เตือน · เลข checksum ผิด → เตือนจากเซิร์ฟเวอร์ · เลขถูก → dialog เดิม→ใหม่ → ยืนยัน → หน้าดูข้อมูลแสดง "มี VAT — ไม่รวม" + ประวัติการแก้ไขก่อน/หลัง · เพิ่มโน้ต (มีชื่อผู้เขียน) · dialog ปิดใช้งาน (กดยกเลิก) · ฟอร์มเพิ่มใหม่ล็อก IN · IN210009 (vat_type 2 เดิม) แสดง "มี VAT — ไม่รวม"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5. ภาพก่อน / หลัง</w:t>
      </w:r>
    </w:p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ค้นหา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791368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1a-search-juristic-name-not-found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791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search juristic name not found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791368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1b-search-tax-id-not-found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791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search tax id not found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581368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a-search-juristic-name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581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search juristic name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581368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b-search-tax-id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581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search tax id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รายการ/ตัวกรอง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096421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2-list-phone-under-name-single-license-filter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096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list phone under name single license filter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2-list-email-only-license-type-filter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list email only license type filter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หน้าดูข้อมูล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3-B5-detail-is-edit-form-vat-type2-shows-no-vat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B5 detail is edit form vat type2 shows no vat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3-view-page-read-only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view page read only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เอกสาร/ใบอนุญาต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4-license-one-row-no-upload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license one row no upload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4a-documents-uploaded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documents uploaded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4b-license-life-non-life-cards-pdf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license life non life cards pdf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กฎ VAT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a-vat-requires-tax-id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vat requires tax id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438401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b-tax-id-checksum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4384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tax id checksum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c-vat-change-confirm-dialog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vat change confirm dialog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911628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d-view-vat-updated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911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view vat updated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e-history-before-after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history before after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VAT ข้อมูลเดิม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3-B5-detail-is-edit-form-vat-type2-shows-no-vat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B5 detail is edit form vat type2 shows no vat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911628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9-legacy-vat2-now-shows-vat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911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legacy vat2 now shows vat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โน้ต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939464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6-note-with-author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939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note with author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ปิดใช้งาน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7-deactivate-dialog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deactivate dialog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เพิ่มตัวแทนใหม่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992994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6-new-agent-default-AG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992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new agent default AG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168537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8-new-agent-locked-IN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1685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new agent locked IN</w:t>
            </w:r>
          </w:p>
        </w:tc>
      </w:tr>
    </w:tbl>
    <w:p>
      <w:pPr>
        <w:spacing w:before="160" w:after="40"/>
      </w:pPr>
      <w:r>
        <w:rPr>
          <w:rFonts w:ascii="Leelawadee UI" w:hAnsi="Leelawadee UI" w:eastAsia="Leelawadee UI" w:cs="Leelawadee UI"/>
          <w:color w:val="64748B"/>
          <w:sz w:val="19"/>
          <w:szCs w:val="19"/>
        </w:rPr>
        <w:t xml:space="preserve">ภาพเคลื่อนไหว (GIF) ดูขั้นตอนทั้งหมดได้ที่: </w:t>
      </w:r>
      <w:r>
        <w:rPr>
          <w:rFonts w:ascii="Consolas" w:hAnsi="Consolas" w:eastAsia="Consolas" w:cs="Consolas"/>
          <w:color w:val="64748B"/>
          <w:sz w:val="18"/>
          <w:szCs w:val="18"/>
        </w:rPr>
        <w:t>docs/tasks/task-7-agent-management/screenshots/after-task7-agent-management-flow.gif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6. ข้อมูลทดสอบใน dev DB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TSTCORP01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(id 394) บริษัท รุ่งเรืองโบรกเกอร์ จำกัด — นิติบุคคล, มี VAT ไม่รวม, เลขภาษี 0105562012340 (เลขทดสอบ), มีไฟล์หนังสือรับรอง/Book Bank (รูปทดสอบ) + ใบอนุญาตชีวิต (PDF ทดสอบ), โน้ต 1 รายการ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ตัวแทน 19 คนที่ </w:t>
      </w:r>
      <w:r>
        <w:rPr>
          <w:rFonts w:ascii="Consolas" w:hAnsi="Consolas" w:eastAsia="Consolas" w:cs="Consolas"/>
          <w:color w:val="334155"/>
          <w:sz w:val="19"/>
          <w:szCs w:val="19"/>
        </w:rPr>
        <w:t>vat_type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2/3 → มี VAT (จาก migration)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7. ข้อจำกัด / งานต่อ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ยังไม่มีการหัก ณ ที่จ่าย (1%/3%)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ในระบบจ่ายค่าคอม — ตอนนี้ชนิดบุคคล/นิติบุคคลมีผลแค่ชื่อและเลขภาษีผู้รับบนเอกสารจ่าย ถ้าต้องหักภาษีต้องทำเป็นงานแยก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ข้อมูลเดิมมีบริษัทถูกเก็บเป็นบุคคลธรรมดาประมาณ 17 ราย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(ชื่อขึ้นต้น "บริษัท…" หรือเลขภาษีขึ้นต้น 0 เช่น IN210013, IN220282) — ไม่ได้แก้อัตโนมัติ ให้แอดมินตรวจและเปลี่ยนเป็นนิติบุคคลระหว่าง UAT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การอนุมัติ/ปฏิเสธ "ตัวแทนสมัครใหม่" ในแถบรออนุมัติของหน้ารายการยังใช้ </w:t>
      </w:r>
      <w:r>
        <w:rPr>
          <w:rFonts w:ascii="Consolas" w:hAnsi="Consolas" w:eastAsia="Consolas" w:cs="Consolas"/>
          <w:color w:val="334155"/>
          <w:sz w:val="19"/>
          <w:szCs w:val="19"/>
        </w:rPr>
        <w:t>window.prompt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(หน้าดูข้อมูลใช้กล่องเหตุผลแล้ว)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สิทธิ์ </w:t>
      </w:r>
      <w:r>
        <w:rPr>
          <w:rFonts w:ascii="Consolas" w:hAnsi="Consolas" w:eastAsia="Consolas" w:cs="Consolas"/>
          <w:color w:val="334155"/>
          <w:sz w:val="19"/>
          <w:szCs w:val="19"/>
        </w:rPr>
        <w:t>agents.view/create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ยังไม่บังคับใน </w:t>
      </w:r>
      <w:r>
        <w:rPr>
          <w:rFonts w:ascii="Consolas" w:hAnsi="Consolas" w:eastAsia="Consolas" w:cs="Consolas"/>
          <w:color w:val="334155"/>
          <w:sz w:val="19"/>
          <w:szCs w:val="19"/>
        </w:rPr>
        <w:t>AgentController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(เหมือนเดิม) — การแก้ไข/อัปโหลดเอกสารใช้ </w:t>
      </w:r>
      <w:r>
        <w:rPr>
          <w:rFonts w:ascii="Consolas" w:hAnsi="Consolas" w:eastAsia="Consolas" w:cs="Consolas"/>
          <w:color w:val="334155"/>
          <w:sz w:val="19"/>
          <w:szCs w:val="19"/>
        </w:rPr>
        <w:t>agents.update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พอร์ทัลตัวแทนยังอัปโหลดรูปใบอนุญาตเองไม่ได้ (อัปได้แค่รูปโปรไฟล์/บัตร/Book Bank เหมือนเดิม)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eastAsia="Leelawadee UI" w:cs="Leelawadee UI"/>
          <w:b/>
          <w:bCs/>
          <w:color w:val="1F7A93"/>
          <w:sz w:val="34"/>
          <w:szCs w:val="34"/>
        </w:rPr>
        <w:t>งาน 8 — โหมดการติดตามงานค้าง (+ Verify 2 ชั้น)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ที่มา: ClickUp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z8qu5d0qv3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(ซับทาสก์ 8.1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z8qu5d0qw9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8.2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z8qu5d0qwa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8.3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z8qu5d0qwb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8.4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z8qu5d0qwc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8.5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8.6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) · ทำเมื่อ 2026-10-04 · เทียบกับโค้ดก่อนเริ่มงาน 8 (snapshot </w:t>
      </w:r>
      <w:r>
        <w:rPr>
          <w:rFonts w:ascii="Consolas" w:hAnsi="Consolas" w:eastAsia="Consolas" w:cs="Consolas"/>
          <w:color w:val="334155"/>
          <w:sz w:val="19"/>
          <w:szCs w:val="19"/>
        </w:rPr>
        <w:t>baseline7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แบบ Maker-Checker ที่เลือก (8.4) และกติกาทั้งหมดสำหรับเซ็นรับ: </w:t>
      </w:r>
      <w:r>
        <w:rPr>
          <w:rFonts w:ascii="Leelawadee UI" w:hAnsi="Leelawadee UI" w:eastAsia="Leelawadee UI" w:cs="Leelawadee UI"/>
          <w:b w:val="0"/>
          <w:color w:val="1F7A93"/>
          <w:sz w:val="21"/>
          <w:szCs w:val="21"/>
        </w:rPr>
        <w:t>`task-8-follow-ups/verify-design.md`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1. สรุป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เรื่อง</w:t>
            </w:r>
          </w:p>
        </w:tc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ผลลัพธ์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8.1 ยังไม่ชำระ + ตัวนับ + อายุงาน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หน้า "ติดตามงานค้าง" มี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8 หมวด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พร้อมตัวเลขทุกหมวด (เพิ่ม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ยังไม่ชำระเงิน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และ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รอ Verify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) · ทุกแถวมี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อายุงานค้าง (วัน)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แถบกรอง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0-7 / 8-30 / เกิน 30 วัน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พร้อมจำนวน · เรียงงานที่ค้างนานสุดก่อน · หมวดที่เลือกจำไว้ใน URL (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?cat=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)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8.1 ยังไม่ชำระ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กรมธรรม์มีผล/ออกแล้วที่มีงวดถึงกำหนดแต่ยังไม่ชำระ · แสดง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ยอดค้าง, จำนวนงวด, วันครบกำหนดเก่าสุด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(นับอายุจากงวดเก่าสุด)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8.1 กติกาหมวดอื่น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ยังไม่จัดส่ง = ยังไม่มีวันจัดส่ง (ใช้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shipped_date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หรือ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mailing_date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ของข้อมูลเก่า) + ขั้น "ส่งแล้ว ลูกค้ายังไม่ได้รับ" · ยังไม่บันทึกค่าคอม = นับ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180 วันจากวันเริ่มคุ้มครอง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(เดิมนับจากวันคีย์ ข้อมูล import ติดหมด 340 → เหลือ 125) ตั้งค่าได้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8.2 Freelook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วันสิ้นสุด Freelook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คำนวณอัตโนมัติ = วันที่ลูกค้าได้รับ + 15 วัน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(ขายทางโทรศัพท์/ออนไลน์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+ 30 วัน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) ตั้งค่าได้ · เพิ่ม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ช่องทางการขาย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ติดตามเอกสาร 3 ขั้น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ส่ง → ลูกค้าเซ็น → ส่งคืนบริษัท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(ปุ่ม "วันนี้" ในหน้าติดตาม หรือกรอกวันในฟอร์ม) · หมวดนี้เฉพาะ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ประกันชีวิตที่มีผล/ออกแล้ว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(ไม่ปนร่าง/ยกเลิก) · ขั้นย่อย: ยังไม่ส่งเอกสาร / ส่งแล้วยังไม่ได้คืน /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ใกล้ครบ Freelook (≤ 7 วัน)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/ ยังไม่มีวันลูกค้าได้รับ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8.3 ตรวจรายการยกเลิก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ปุ่ม "ตรวจสอบ" เปิดแผง: วันยกเลิก, ยอดคืนเบี้ย,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ยอดเรียกคืนค่าคอมตัวแทน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(แนะนำจากค่าคอมที่จ่ายไปแล้ว), checklist 3 ข้อ (คืนเบี้ย / เรียกค่าคอมคืน / บ.ประกันหักค่าคอมเรา) เลือก เสร็จแล้ว·ไม่เกี่ยวข้อง·ยังไม่ ·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กด "ตรวจแล้ว" ได้เมื่อไม่มีข้อ "ยังไม่"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ตรวจแล้วหายจากรายการ (ดูย้อนได้ที่ "ตรวจแล้ว") · มี audit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8.3 Clawback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ยอดเรียกคืนค่าคอม →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หักอัตโนมัติในรอบจ่ายค่าคอมถัดไปของตัวแทน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หักได้ไม่เกินยอดที่จะจ่าย ส่วนที่เหลือ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ยกไปรอบหน้า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หน้าจ่ายค่าคอมแสดง "หักเรียกคืนค่าคอม" + "ยอดจ่ายสุทธิ" + รายการหักค้าง · ยกเลิกรอบจ่าย = ยอดหักกลับมารอหักใหม่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8.4 ออกแบบ Maker-Checker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เลือกแบบ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"คำขอเปลี่ยนแปลงรอตรวจ"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— ข้อมูลจริงไม่เปลี่ยนจนกว่าคนที่ 2 อนุมัติ · รายละเอียด </w:t>
            </w:r>
            <w:r>
              <w:rPr>
                <w:rFonts w:ascii="Leelawadee UI" w:hAnsi="Leelawadee UI" w:eastAsia="Leelawadee UI" w:cs="Leelawadee UI"/>
                <w:b w:val="0"/>
                <w:color w:val="1F7A93"/>
                <w:sz w:val="18"/>
                <w:szCs w:val="18"/>
              </w:rPr>
              <w:t>`verify-design.md`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8.5 Verify กรมธรรม์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เปิด/ปิดได้ที่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ตั้งค่าหน่วยงาน › ติดตามงาน &amp; Verify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(ค่าเริ่มต้น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ปิด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) · เมื่อเปิด: สร้างกรมธรรม์ (ร่าง → สถานะจริง), แก้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ช่องสำคัญ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และ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ลบ (ทุกสถานะ ต้องใส่เหตุผล)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กลายเป็นคำขอ · ช่องงานประจำ (หมายเหตุ, การจัดส่ง, Freelook ฯลฯ) บันทึกทันที · ผู้ส่งอนุมัติเองไม่ได้ · ต้องมีสิทธิ์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policies.verify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8.6 คิว Verify + diff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หมวด "รอ Verify" ในหน้าติดตาม (แท็บ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รอตรวจ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/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คำขอของฉัน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) · หน้ารายละเอียดคำขอแสดง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diff ทีละช่อง (แดง = เดิม, เขียว = ใหม่)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หรือข้อมูลสำคัญทั้งชุดสำหรับคำขอสร้าง/ลบ · อนุมัติ / ไม่อนุมัติ (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บังคับเหตุผล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) · ผู้ส่งเห็นสถานะ + เหตุผล และ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ถอนคำขอ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ได้</w:t>
            </w:r>
          </w:p>
        </w:tc>
      </w:tr>
    </w:tbl>
    <w:p/>
    <w:p>
      <w:pPr>
        <w:spacing w:before="0" w:after="8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การตัดสินใจ (ยืนยันกับผู้ใช้):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Verify แบบคำขอรอตรวจ (ข้อมูลจริงไม่เปลี่ยน, กรมธรรม์ใหม่ค้างเป็นร่าง) · ตรวจเฉพาะช่องสำคัญ · ปิดไว้ก่อน เปิดที่ตั้งค่าหน่วยงาน · ขอลบได้ทุกสถานะเมื่อเปิด verify · Freelook = วันลูกค้าได้รับ + 15 วัน (โทรศัพท์/ออนไลน์ 30 วัน) ตั้งค่าได้ · ยังไม่บันทึกค่าคอม = 180 วันจากวันเริ่มคุ้มครอง ตั้งค่าได้ · Clawback หักอัตโนมัติรอบถัดไป + ยกยอด · "ตรวจแล้ว" ต้องไม่มีข้อ "ยังไม่"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2. ปัญหาที่พบก่อนแก้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#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ปัญหา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สาเหตุ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B1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หน้าติดตามมี 6 หมวด ไม่มี "ยังไม่ชำระ" ไม่มีอายุงานค้าง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B2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"ยังไม่บันทึกค่าคอม" 340 รายการ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นับ 180 วันจาก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created_at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→ ข้อมูลที่ import วันเดียวกันติดหมด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B3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Freelook ต้องกรอกวันสิ้นสุดเอง · รายการมีร่าง/ยกเลิก/รออนุมัติปน · ไม่มีที่ติดตามเอกสาร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เงื่อนไขแค่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freelook_end_date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ว่าง ไม่ดูสถานะ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B4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รายการยกเลิกแสดงทุกรายการตลอด ไม่มีสถานะ "ตรวจแล้ว" ไม่มีวันที่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ไม่มีคอลัมน์ตรวจสอบ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B5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แก้กรมธรรม์บันทึกลงข้อมูลจริงทันที ไม่มีคนตรวจ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ไม่มีระบบ Verify</w:t>
            </w:r>
          </w:p>
        </w:tc>
      </w:tr>
    </w:tbl>
    <w:p/>
    <w:p>
      <w:pPr>
        <w:spacing w:before="0" w:after="8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บั๊กอื่นที่แก้ไปด้วย: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"ยังไม่จัดส่ง" ไม่รู้จักวันจัดส่งของข้อมูลเก่าที่เก็บใน </w:t>
      </w:r>
      <w:r>
        <w:rPr>
          <w:rFonts w:ascii="Consolas" w:hAnsi="Consolas" w:eastAsia="Consolas" w:cs="Consolas"/>
          <w:color w:val="334155"/>
          <w:sz w:val="19"/>
          <w:szCs w:val="19"/>
        </w:rPr>
        <w:t>mailing_date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ทำให้รายการเกินจริง (453 → 112)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อายุงานคำนวณจากวันของฐานข้อมูล ไม่ใช่วันของแอป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หน้าจ่ายค่าคอมของตัวแทนขึ้น "ไม่พบข้อมูลตัวแทน" เมื่อตัวแทนไม่มีค่าคอมค้าง แต่มียอดหักค้าง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ผู้ใช้ทุกคนแก้ตั้งค่าหน่วยงานได้: ส่วนติดตามงาน &amp; Verify ตอนนี้ต้องมีสิทธิ์ </w:t>
      </w:r>
      <w:r>
        <w:rPr>
          <w:rFonts w:ascii="Consolas" w:hAnsi="Consolas" w:eastAsia="Consolas" w:cs="Consolas"/>
          <w:color w:val="334155"/>
          <w:sz w:val="19"/>
          <w:szCs w:val="19"/>
        </w:rPr>
        <w:t>admin.settings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(กันผู้คีย์ปิด verify เอง)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3. ฝั่งหน้าจอ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หน้า</w:t>
            </w:r>
          </w:p>
        </w:tc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การเปลี่ยนแปลง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policies/FollowUps.vue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เขียนใหม่: 8 หมวด + badge, แถบอายุงาน, ขั้นย่อย (จัดส่ง / Freelook), คอลัมน์ตามหมวด (ยอดค้าง, วันได้รับ/สิ้นสุด Freelook + ปุ่มบันทึกวันนี้, checklist ยกเลิก + ปุ่มตรวจสอบ, คิว Verify)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policies/CancellationReviewPanel.vue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(ใหม่)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แผงตรวจรายการยกเลิก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policies/VerificationDetail.vue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(ใหม่)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/policies/verifications/:id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diff แดง/เขียว, อนุมัติ, ไม่อนุมัติ + เหตุผล, ถอนคำขอ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policies/PolicyApplicationWizard.vue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ช่องทางการขาย · วันสิ้นสุด Freelook คำนวณให้ (อ่านอย่างเดียว) · วันส่ง/เซ็น/คืนเอกสาร · แถบคำขอรอตรวจ / ไม่ผ่าน (เหตุผล) · เมื่อเปิด verify: ไม่ autosave กรมธรรม์ที่ไม่ใช่ร่าง, ปุ่ม "บันทึก / ส่งตรวจ", ปุ่ม "ขอลบ" + เหตุผล, ล็อกฟอร์มระหว่างคำขอสร้าง/ลบ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settings/TenantSettings.vue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แท็บ "ติดตามงาน &amp; Verify" (เปิด/ปิด verify พร้อมยืนยันตอนปิด, วัน Freelook 2 ค่า, กรอบวันค่าคอม)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commissions/AgentPayoutDetail.vue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CommissionPayouts.vue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ยอดหักเรียกคืน + ยกไปรอบหน้า + ยอดจ่ายสุทธิ + รายการหักค้าง</w:t>
            </w:r>
          </w:p>
        </w:tc>
      </w:tr>
    </w:tbl>
    <w:p/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4. การทดสอบ</w:t>
      </w:r>
    </w:p>
    <w:p>
      <w:pPr>
        <w:spacing w:before="0" w:after="80"/>
      </w:pPr>
      <w:r>
        <w:rPr>
          <w:rFonts w:ascii="Consolas" w:hAnsi="Consolas" w:eastAsia="Consolas" w:cs="Consolas"/>
          <w:color w:val="334155"/>
          <w:sz w:val="19"/>
          <w:szCs w:val="19"/>
        </w:rPr>
        <w:t>php artisan test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(MySQL </w:t>
      </w:r>
      <w:r>
        <w:rPr>
          <w:rFonts w:ascii="Consolas" w:hAnsi="Consolas" w:eastAsia="Consolas" w:cs="Consolas"/>
          <w:color w:val="334155"/>
          <w:sz w:val="19"/>
          <w:szCs w:val="19"/>
        </w:rPr>
        <w:t>insurehub_testing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) →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139/140 ผ่าน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ตัวที่ไม่ผ่านคือ </w:t>
      </w:r>
      <w:r>
        <w:rPr>
          <w:rFonts w:ascii="Consolas" w:hAnsi="Consolas" w:eastAsia="Consolas" w:cs="Consolas"/>
          <w:color w:val="334155"/>
          <w:sz w:val="19"/>
          <w:szCs w:val="19"/>
        </w:rPr>
        <w:t>CommissionSnapshotTest::test_rate_row_newest_effective_from_wins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ซึ่งพังอยู่ก่อนเริ่มงาน (ไม่เกี่ยวกับงานนี้)</w:t>
      </w:r>
    </w:p>
    <w:p>
      <w:pPr>
        <w:spacing w:before="0" w:after="80"/>
      </w:pPr>
      <w:r>
        <w:rPr>
          <w:rFonts w:ascii="Consolas" w:hAnsi="Consolas" w:eastAsia="Consolas" w:cs="Consolas"/>
          <w:color w:val="334155"/>
          <w:sz w:val="19"/>
          <w:szCs w:val="19"/>
        </w:rPr>
        <w:t>tests/Feature/Policy/FollowUpModeTest.php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(6)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unpaid แสดงยอดค้าง + อายุ + ช่วงอายุ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not_delivered ใช้วันจัดส่ง/วันได้รับ (รวม </w:t>
      </w:r>
      <w:r>
        <w:rPr>
          <w:rFonts w:ascii="Consolas" w:hAnsi="Consolas" w:eastAsia="Consolas" w:cs="Consolas"/>
          <w:color w:val="334155"/>
          <w:sz w:val="19"/>
          <w:szCs w:val="19"/>
        </w:rPr>
        <w:t>mailing_date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ข้อมูลเก่า)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no_commission นับจากวันเริ่มคุ้มครองตามค่าที่ตั้ง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Freelook คำนวณ 15/30 วัน + ติดตามเอกสาร + ร่าง/ยกเลิกไม่ติด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ตรวจยกเลิก: มีข้อ "ยังไม่" → 422, ตรวจแล้วหายจากรายการ, audit, สร้าง clawback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clawback หักในรอบจ่ายถัดไป + ยกยอดส่วนเกิน + ยกเลิกรอบแล้วกลับมารอหัก</w:t>
      </w:r>
    </w:p>
    <w:p>
      <w:pPr>
        <w:spacing w:before="0" w:after="80"/>
      </w:pPr>
      <w:r>
        <w:rPr>
          <w:rFonts w:ascii="Consolas" w:hAnsi="Consolas" w:eastAsia="Consolas" w:cs="Consolas"/>
          <w:color w:val="334155"/>
          <w:sz w:val="19"/>
          <w:szCs w:val="19"/>
        </w:rPr>
        <w:t>tests/Feature/Policy/PolicyVerificationTest.php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(9)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ปิด verify = บันทึกทันทีเหมือนเดิม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แก้ช่องสำคัญ → 202 ข้อมูลไม่เปลี่ยน · ไม่มีสิทธิ์ 403 · ผู้ส่งอนุมัติเอง 403 · อนุมัติแล้วข้อมูลเปลี่ยน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ไม่อนุมัติต้องมีเหตุผล ข้อมูลไม่เปลี่ยน ผู้ส่งเห็นเหตุผลและส่งใหม่ได้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กรมธรรม์ใหม่ค้างเป็นร่างจนอนุมัติ (งวดชำระสร้างตอนอนุมัติ) · ระหว่างรอแก้ร่างไม่ได้ (409)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เปลี่ยนสถานะผ่าน autosave ร่าง ก็ต้องผ่าน verify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ส่งพิจารณา (submit) ผ่าน verify + event บันทึกผู้คีย์และผู้ตรวจ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เปลี่ยนสถานะผ่าน event / ลบ ผ่าน verify · ลบ = soft delete หลังอนุมัติ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ช่องงานประจำบันทึกทันที · ผู้ส่งถอนคำขอได้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เฉพาะผู้มีสิทธิ์ตั้งค่าเปิด/ปิด verify ได้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ฝั่งหน้าจอ: </w:t>
      </w:r>
      <w:r>
        <w:rPr>
          <w:rFonts w:ascii="Consolas" w:hAnsi="Consolas" w:eastAsia="Consolas" w:cs="Consolas"/>
          <w:color w:val="334155"/>
          <w:sz w:val="19"/>
          <w:szCs w:val="19"/>
        </w:rPr>
        <w:t>vue-tsc -b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ผ่าน · </w:t>
      </w:r>
      <w:r>
        <w:rPr>
          <w:rFonts w:ascii="Consolas" w:hAnsi="Consolas" w:eastAsia="Consolas" w:cs="Consolas"/>
          <w:color w:val="334155"/>
          <w:sz w:val="19"/>
          <w:szCs w:val="19"/>
        </w:rPr>
        <w:t>npm run build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ผ่าน · ทดสอบจริงใน Chrome ตามภาพด้านล่าง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5. ภาพก่อน / หลัง</w:t>
      </w:r>
    </w:p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6 หมวด ไม่มียังไม่ชำระ/อายุงาน · ค่าคอม 340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1-B2-six-chips-no-unpaid-no-aging-340-no-commission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B2 six chips no unpaid no aging 340 no commission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Freelook กรอกมือ + ร่าง/ยกเลิกปน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3-freelook-manual-date-includes-cancelled-submitted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freelook manual date includes cancelled submitted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ยกเลิกไม่มีสถานะตรวจ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4-cancelled-no-review-no-date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cancelled no review no date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8 หมวด + แถบอายุงาน + ยังไม่ชำระ (ยอดค้าง/งวด/ครบกำหนดเก่าสุด)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-eight-categories-unpaid-aging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eight categories unpaid aging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ฟอร์ม: ช่องทางการขาย + วันสิ้นสุด Freelook คำนวณให้ + วันเอกสาร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2-wizard-freelook-auto-15-days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wizard freelook auto 15 days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ขั้น "ใกล้ครบ Freelook" + กดส่งเอกสารวันนี้แล้ว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3-freelook-near-end-doc-sent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freelook near end doc sent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แผงตรวจยกเลิก ปุ่ม "ตรวจแล้ว" ยังกดไม่ได้เพราะมีข้อ "ยังไม่"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4-cancel-review-checklist-blocks-until-done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cancel review checklist blocks until done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หน้าจ่ายค่าคอม: หัก 4,460.96 ยกไปรอบหน้า 539.04 จ่ายสุทธิ 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-payout-clawback-deduction-carry-forward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payout clawback deduction carry forward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ตั้งค่าหน่วยงาน › ติดตามงาน &amp; Verify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6-settings-verify-toggle-freelook-days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settings verify toggle freelook days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ผู้คีย์แก้ทุนประกัน → ส่งตรวจ → ผู้คีย์อนุมัติเองไม่ได้ → คิว Verify → diff → อนุมัติแล้วข้อมูลเปลี่ยน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7-maker-edit-key-field-pending-banner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maker edit key field pending banner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8-maker-sees-diff-cannot-approve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maker sees diff cannot approve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9-checker-verify-queue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checker verify queue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0-checker-diff-approve-reject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checker diff approve reject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1-approved-applied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approved applied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ขอลบพร้อมเหตุผล → ฟอร์มล็อกระหว่างรอ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2-request-delete-with-reason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request delete with reason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3-delete-pending-form-locked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delete pending form locked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ไม่อนุมัติ (บังคับเหตุผล) → กรมธรรม์แสดงเหตุผลให้ผู้คีย์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4-checker-reject-needs-reason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checker reject needs reason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5-rejected-with-reason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rejected with reason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6-policy-shows-rejected-reason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policy shows rejected reason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คำขอลบแสดงข้อมูลสำคัญทั้งชุด + ผู้ส่งถอนคำขอ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224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7-delete-request-summary-maker-withdraw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delete request summary maker withdraw</w:t>
            </w:r>
          </w:p>
        </w:tc>
      </w:tr>
    </w:tbl>
    <w:p>
      <w:pPr>
        <w:spacing w:before="160" w:after="40"/>
      </w:pPr>
      <w:r>
        <w:rPr>
          <w:rFonts w:ascii="Leelawadee UI" w:hAnsi="Leelawadee UI" w:eastAsia="Leelawadee UI" w:cs="Leelawadee UI"/>
          <w:color w:val="64748B"/>
          <w:sz w:val="19"/>
          <w:szCs w:val="19"/>
        </w:rPr>
        <w:t xml:space="preserve">ภาพเคลื่อนไหว (GIF) ดูขั้นตอนทั้งหมดได้ที่: </w:t>
      </w:r>
      <w:r>
        <w:rPr>
          <w:rFonts w:ascii="Consolas" w:hAnsi="Consolas" w:eastAsia="Consolas" w:cs="Consolas"/>
          <w:color w:val="64748B"/>
          <w:sz w:val="18"/>
          <w:szCs w:val="18"/>
        </w:rPr>
        <w:t>docs/tasks/task-8-follow-ups/task8-verify-maker-checker.gif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6. ข้อมูลทดสอบใน dev DB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เพิ่มผู้ใช้ทดสอบฝั่งผู้คีย์ </w:t>
      </w:r>
      <w:r>
        <w:rPr>
          <w:rFonts w:ascii="Consolas" w:hAnsi="Consolas" w:eastAsia="Consolas" w:cs="Consolas"/>
          <w:color w:val="334155"/>
          <w:sz w:val="19"/>
          <w:szCs w:val="19"/>
        </w:rPr>
        <w:t>staff@insurehub.co.th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(บทบาท sales_support) ไว้ใน </w:t>
      </w:r>
      <w:r>
        <w:rPr>
          <w:rFonts w:ascii="Consolas" w:hAnsi="Consolas" w:eastAsia="Consolas" w:cs="Consolas"/>
          <w:color w:val="334155"/>
          <w:sz w:val="19"/>
          <w:szCs w:val="19"/>
        </w:rPr>
        <w:t>TenantSeeder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คู่กับแอดมินเดิม เพื่อทดสอบผู้คีย์ ≠ ผู้ตรวจ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กรมธรรม์ </w:t>
      </w:r>
      <w:r>
        <w:rPr>
          <w:rFonts w:ascii="Consolas" w:hAnsi="Consolas" w:eastAsia="Consolas" w:cs="Consolas"/>
          <w:color w:val="334155"/>
          <w:sz w:val="19"/>
          <w:szCs w:val="19"/>
        </w:rPr>
        <w:t>100142395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(id 150): ใส่วันลูกค้าได้รับ 25/09/2026 + วันส่งเอกสาร Freelook · ทุนประกัน 75,000 → 100,000 (ผ่าน verify) · มีคำขอ 120,000 ที่ถูกไม่อนุมัติ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ตรวจยกเลิกแล้ว 2 รายการ: </w:t>
      </w:r>
      <w:r>
        <w:rPr>
          <w:rFonts w:ascii="Consolas" w:hAnsi="Consolas" w:eastAsia="Consolas" w:cs="Consolas"/>
          <w:color w:val="334155"/>
          <w:sz w:val="19"/>
          <w:szCs w:val="19"/>
        </w:rPr>
        <w:t>A2605050001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(clawback 1,500 ยังรอหัก) และ </w:t>
      </w:r>
      <w:r>
        <w:rPr>
          <w:rFonts w:ascii="Consolas" w:hAnsi="Consolas" w:eastAsia="Consolas" w:cs="Consolas"/>
          <w:color w:val="334155"/>
          <w:sz w:val="19"/>
          <w:szCs w:val="19"/>
        </w:rPr>
        <w:t>TSTRNS5RAPP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(clawback 5,000 ของตัวแทน TSTRN-A01)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คำขอลบ </w:t>
      </w:r>
      <w:r>
        <w:rPr>
          <w:rFonts w:ascii="Consolas" w:hAnsi="Consolas" w:eastAsia="Consolas" w:cs="Consolas"/>
          <w:color w:val="334155"/>
          <w:sz w:val="19"/>
          <w:szCs w:val="19"/>
        </w:rPr>
        <w:t>GM 60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ถูกถอนแล้ว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ปิด Verify กลับเป็นค่าเริ่มต้นแล้ว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หลังถ่ายภาพ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7. ข้อจำกัด / งานต่อ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เปลี่ยนจำนวนวัน Freelook ในตั้งค่า มีผลกับกรมธรรม์ที่ถูกบันทึกวันได้รับ/ช่องทาง/ผลิตภัณฑ์หลังจากนั้น ไม่ได้คำนวณย้อนหลังทั้งหมด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Verify ครอบคลุมกรมธรรม์ (สร้าง/แก้ช่องสำคัญ/ลบ/เปลี่ยนสถานะ) ยังไม่ครอบคลุมการบันทึกชำระเงิน สลักหลัง ข้อมูลลูกค้า และตัวแทน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หน่วยงานที่มีผู้มีสิทธิ์ตรวจคนเดียว จะอนุมัติคำขอของตัวเองไม่ได้ ต้องมีอย่างน้อย 2 คน (หรือให้สิทธิ์ </w:t>
      </w:r>
      <w:r>
        <w:rPr>
          <w:rFonts w:ascii="Consolas" w:hAnsi="Consolas" w:eastAsia="Consolas" w:cs="Consolas"/>
          <w:color w:val="334155"/>
          <w:sz w:val="19"/>
          <w:szCs w:val="19"/>
        </w:rPr>
        <w:t>policies.verify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กับบทบาทอื่นเพิ่ม)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dev ยังไม่มีข้อมูลค่าคอมที่จ่ายแล้วจริง ค่าแนะนำยอดเรียกคืน (จากค่าคอมที่จ่ายแล้ว) จึงเป็น 0 ในตัวอย่าง (ทดสอบด้วย unit test แล้ว)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เมื่อยอดหักเท่ากับค่าคอมทั้งหมด ปุ่มทำจ่ายจะแสดง ฿0.00 (ยังกดได้ เพื่อปิดรายการด้วยการหักกลบ)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eastAsia="Leelawadee UI" w:cs="Leelawadee UI"/>
          <w:b/>
          <w:bCs/>
          <w:color w:val="1F7A93"/>
          <w:sz w:val="34"/>
          <w:szCs w:val="34"/>
        </w:rPr>
        <w:t>งาน 9 — ทำรายการจ่ายค่าคอม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ที่มา: ClickUp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z8qu5d0qv4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(9.1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z8qu5d0qwf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หัก ณ ที่จ่าย + 50 ทวิ + ภ.ง.ด. · 9.2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z8qu5d0qwg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ค่าแนะนำ + ค่าบริหารสายงาน · 9.3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z8qu5d0qwh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PDF/CSV/พอร์ทัล · 9.4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z8qu5d0qwj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เงื่อนไขก่อนจ่าย · 9.5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z8qu5d0qwk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golden test) · ทำเมื่อ 2026-10-04 · เทียบกับโค้ดก่อนเริ่มงาน 9 (snapshot </w:t>
      </w:r>
      <w:r>
        <w:rPr>
          <w:rFonts w:ascii="Consolas" w:hAnsi="Consolas" w:eastAsia="Consolas" w:cs="Consolas"/>
          <w:color w:val="334155"/>
          <w:sz w:val="19"/>
          <w:szCs w:val="19"/>
        </w:rPr>
        <w:t>baseline8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1. สรุป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เรื่อง</w:t>
            </w:r>
          </w:p>
        </w:tc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ผลลัพธ์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9.2 จ่ายค่าแนะนำ + ค่าบริหารสายงาน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รอบจ่ายมี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4 ประเภทบรรทัด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: ค่าคอมพื้นฐาน (รายกรมธรรม์แบบเดิม) · ค่าบริหารยอดขายตัวเอง (ตัวแทน Lv2 ขึ้นไป) ·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ค่าแนะนำ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ค่าบริหารสายงาน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(ส่วนต่างของ upline) จาก ledger · ผูก ledger กับรอบจ่ายทีละแถว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ไม่จ่ายซ้ำ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ส่วนฐานของ DIRECT ไม่ถูกจ่าย (กันซ้ำกับค่าคอมพื้นฐาน) · upline ที่ไม่ได้ขายเองก็ขึ้นในหน้าจ่ายแล้ว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ผ่อนชำระ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ค่าคอมพื้นฐานจ่าย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ตามสัดส่วนงวดที่ลูกค้าชำระครบ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(3/10 งวด = 30%) ส่วนที่เหลือเข้ารอบถัดไปเอง แม้กรองช่วงวันที่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9.4 เงื่อนไขก่อนจ่าย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เปิดได้ 3 ข้อในตั้งค่าหน่วยงาน (ค่าเริ่มต้น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เปิดทั้งหมด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): พ้น Freelook (ประกันชีวิต) ·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ได้รับค่าคอมจากบริษัทประกันแล้ว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(หน้า "รับค่าคอม" = รับแล้ว) · ลูกค้าชำระแล้ว · ไม่ผ่าน =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"รอเงื่อนไข" พร้อมเหตุผล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ไม่เข้ารอบจ่าย ·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ยกเว้นรายกรมธรรม์ได้ ต้องใส่เหตุผล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(สิทธิ์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commissions.override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, บันทึก audit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commission_payout.override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+ เงื่อนไขที่ข้าม) ยกเลิกการยกเว้นได้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9.1 หัก ณ ที่จ่าย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อัตราเริ่มต้น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บุคคล 3% (ภ.ง.ด.3) · นิติบุคคล 3% (ภ.ง.ด.53)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ตั้งได้ในตั้งค่า +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รายตัวแทน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ในฟอร์มตัวแทน · สูตร: รวมทุกบรรทัด − รายการหัก → VAT (ไม่มี/บวก 7%/รวมในยอด) →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WHT จากยอดก่อน VAT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→ ยอดโอนสุทธิ · คำนวณเป็น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สตางค์ (integer) ปัดครึ่งขึ้น ต่อผู้รับต่อรอบ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เก็บยอดทุกตัวในตาราง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commission_payout_payees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และ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แช่แข็งตอนอนุมัติ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9.1 50 ทวิ + ภ.ง.ด.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ยืนยันจ่าย → ออก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หนังสือรับรองการหักภาษี ณ ที่จ่าย (50 ทวิ)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ให้ผู้รับที่มียอดหัก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เลขรันต่อปี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(เล่ม = ปี พ.ศ.) แบบฟอร์มตามสรรพากร 2 ฉบับ · หน้า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รายงาน ภ.ง.ด.3 / ภ.ง.ด.53 รายเดือน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+ ส่งออก CSV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9.3 เอกสาร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ใบแจ้งการจ่ายค่าคอมมิชชั่น (PDF) แบบทางการ มีโลโก้ + หัวกระดาษบริษัท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(ชื่อ ที่อยู่ เลขผู้เสียภาษี ใบอนุญาต) เลขที่เอกสาร แยกส่วนตามประเภท + รายการหัก + VAT + หัก ณ ที่จ่าย + ยอดโอนสุทธิเป็นตัวอักษร + ช่องลงนาม 3 ฝ่าย · ใบสรุปรอบเก่าก็ใช้หัวกระดาษใหม่ ·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CSV โอนเงิน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(ชื่อบัญชี ธนาคาร เลขบัญชี ยอดโอน อ้างอิง) ·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CSV บัญชี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(รายบรรทัด + สรุปรายผู้รับ) · ZIP รวม PDF + 50 ทวิ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9.3 พอร์ทัลตัวแทน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หน้ารายได้เขียนใหม่ (เดิมอ่านตารางที่ถูกลบ → error): รอรอบจ่าย (สุทธิ) · รอเงื่อนไข (พร้อมเหตุผล) · ได้รับแล้วปีนี้ + ภาษีที่ถูกหัก · ประวัติรายรอบแยกประเภท ·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ดาวน์โหลดใบแจ้งจ่ายและ 50 ทวิ ของตัวเอง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ยกเลิกกรมธรรม์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แผงตรวจรายการยกเลิก (งาน 8)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เรียกคืนจาก upline ตามสัดส่วนเดียวกับผู้ขาย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อัตโนมัติ แสดงรายชื่อและยอดในแผง · "เรียกค่าคอมคืน = ไม่เกี่ยวข้อง" หรือยอด 0 → ไม่เรียกคืน upline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สิทธิ์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บังคับแล้ว: ดู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payouts.view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สร้าง/หัก/อนุมัติ/ยกเลิกรอบ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payouts.approve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ยืนยันจ่าย/จ่ายรายคน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payouts.mark_paid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ยกเว้นเงื่อนไข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commissions.override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· **บทบาท finance ได้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payouts.*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** (admin/super_admin ได้ทุกสิทธิ์) · ปุ่มในหน้าเว็บซ่อนตามสิทธิ์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9.5 golden test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19 เคส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(VAT 3 แบบ × บุคคล/นิติ × ขายเอง/มีผู้แนะนำ/สายงาน 2 ชั้น + เรียกคืน 1) รันผ่าน engine จริงตั้งแต่บันทึกการชำระ → ledger → รอบจ่าย → ตรวจทุกสตางค์ · ตารางคำตอบ </w:t>
            </w:r>
            <w:r>
              <w:rPr>
                <w:rFonts w:ascii="Leelawadee UI" w:hAnsi="Leelawadee UI" w:eastAsia="Leelawadee UI" w:cs="Leelawadee UI"/>
                <w:b w:val="0"/>
                <w:color w:val="1F7A93"/>
                <w:sz w:val="18"/>
                <w:szCs w:val="18"/>
              </w:rPr>
              <w:t>`task-9-commission-payout/golden-cases.csv`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(คำนวณแยกด้วย Python Decimal) ให้ฝ่ายบัญชีตรวจ</w:t>
            </w:r>
          </w:p>
        </w:tc>
      </w:tr>
    </w:tbl>
    <w:p/>
    <w:p>
      <w:pPr>
        <w:spacing w:before="0" w:after="8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การตัดสินใจ (ยืนยันกับผู้ใช้ — ทั้งหมดตามที่แนะนำ):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ฐานรายกรมธรรม์ + บรรทัด ledger · ผ่อนจ่ายตามสัดส่วน · เงื่อนไขเปิดทั้ง 3 ข้อ + ยกเว้นพร้อมเหตุผล · WHT 3%/3% ปรับรายคนได้ · หักคืนก่อนคิดภาษี · CSV โอนแบบกลาง · 50 ทวิ ทุกครั้งที่จ่าย · เรียกคืน upline ตามสัดส่วน · ไม่ทำ BREAKOFF · ทำตาราง golden เอง · บังคับสิทธิ์ · ปัดครึ่งขึ้นต่อผู้รับต่อรอบ · (ระหว่างทำ) ผู้ใช้ขอ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ให้ PDF มีโลโก้และดูเป็นทางการขึ้น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2. ปัญหาที่พบก่อนแก้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#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ปัญหา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สาเหตุ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B1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หน้าทำจ่ายเห็นแต่ผู้ขาย upline ที่มีค่าแนะนำ/ค่าบริหารใน ledger ไม่ขึ้นเลย (TST-A02 ฿4,300, TST-A01 ฿860 ไม่เคยจ่าย)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payout อ่านแต่ยอดในกรมธรรม์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B2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จ่ายกรมธรรม์ที่ลูกค้ายังไม่ชำระ / บริษัทยังไม่จ่ายค่าคอมเราเต็มจำนวน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ตัดเงื่อนไขออกโดยตั้งใจ (audit M3)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B3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รอบจ่ายไม่มีหัก ณ ที่จ่าย ไม่มี 50 ทวิ ไม่มีไฟล์โอน · VAT คิดตอนออก PDF ไม่ได้เก็บ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ไม่มีโค้ดส่วนนี้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B4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PDF เป็นตัวหนังสือ "InsureHub" ไม่มีโลโก้/ข้อมูลบริษัท · ปุ่ม PDF รายคนเปิดแล้ว 401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window.open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ไม่ส่ง token</w:t>
            </w:r>
          </w:p>
        </w:tc>
      </w:tr>
    </w:tbl>
    <w:p/>
    <w:p>
      <w:pPr>
        <w:spacing w:before="0" w:after="8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บั๊กอื่นที่แก้ไปด้วย: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engine คิดฐานค่าคอมต่อการชำระ </w:t>
      </w:r>
      <w:r>
        <w:rPr>
          <w:rFonts w:ascii="Consolas" w:hAnsi="Consolas" w:eastAsia="Consolas" w:cs="Consolas"/>
          <w:color w:val="334155"/>
          <w:sz w:val="19"/>
          <w:szCs w:val="19"/>
        </w:rPr>
        <w:t>min(ยอด, เบี้ยสุทธิ)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ไม่สะสม → กรมธรรม์ผ่อนคิดเกิน · แก้เป็นใช้ </w:t>
      </w:r>
      <w:r>
        <w:rPr>
          <w:rFonts w:ascii="Consolas" w:hAnsi="Consolas" w:eastAsia="Consolas" w:cs="Consolas"/>
          <w:color w:val="334155"/>
          <w:sz w:val="19"/>
          <w:szCs w:val="19"/>
        </w:rPr>
        <w:t>net_amount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และสะสมไม่เกินเบี้ยสุทธิ · เก็บ </w:t>
      </w:r>
      <w:r>
        <w:rPr>
          <w:rFonts w:ascii="Consolas" w:hAnsi="Consolas" w:eastAsia="Consolas" w:cs="Consolas"/>
          <w:color w:val="334155"/>
          <w:sz w:val="19"/>
          <w:szCs w:val="19"/>
        </w:rPr>
        <w:t>mgmt_fee_amount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แยก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ลบการชำระแล้ว ledger ถูกลบตาม (cascade) แม้จ่ายไปแล้ว → ตอนนี้ห้ามลบการชำระที่ค่าคอมอยู่ในรอบจ่าย (409)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สร้างรอบพร้อมกันจ่ายซ้ำได้ → ล็อกแถว tenant + batch ทุกขั้น และผูก ledger แบบตรวจจำนวนแถว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ยกเลิกรอบหลังหักบางส่วน → มียอดเรียกคืนค้าง 2 แถว แก้ไขได้แถวเดียว (หักเกิน) → รวมเป็นแถวเดียว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กรมธรรม์ถูกยกเลิกหลังเข้ารอบแล้วยังถูกจ่าย → ตอนยืนยันจ่ายระบบนำออก คืน ledger และให้อนุมัติใหม่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พอร์ทัลรายได้ตัวแทนอ่านตาราง </w:t>
      </w:r>
      <w:r>
        <w:rPr>
          <w:rFonts w:ascii="Consolas" w:hAnsi="Consolas" w:eastAsia="Consolas" w:cs="Consolas"/>
          <w:color w:val="334155"/>
          <w:sz w:val="19"/>
          <w:szCs w:val="19"/>
        </w:rPr>
        <w:t>commission_transactions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ที่ถูกลบ → error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endpoint จ่ายค่าคอมไม่ตรวจสิทธิ์ · แท็บ "รอบการจ่ายเงิน" ในตั้งค่าเป็น mock ไม่บันทึกจริง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3. ฝั่งหน้าจอ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หน้า</w:t>
            </w:r>
          </w:p>
        </w:tc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การเปลี่ยนแปลง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ทำจ่ายค่าคอม (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CommissionPayouts.vue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)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รวม upline · ค่าคอมพื้นฐาน / ค่าแนะนำ+สายงาน / รอเงื่อนไข / โอนสุทธิ · ปุ่มรายงาน ภ.ง.ด. · ประวัติรอบแสดงภาษีและสุทธิ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รายตัวแทน (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AgentPayoutDetail.vue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)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การ์ด 5 ช่อง · ตารางแยกประเภท · "รอเงื่อนไข" + เหตุผล + ปุ่มยกเว้น (ใส่เหตุผล) / ยกเลิกยกเว้น · สรุป VAT/WHT/สุทธิก่อนจ่าย · รายการหักค้าง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รอบจ่าย (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CommissionPayoutDetail.vue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)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ต่อผู้รับ: แยกประเภท หัก ก่อน VAT VAT หัก ณ ที่จ่าย สุทธิ · ใบแจ้งจ่าย / 50 ทวิ / CSV โอน / CSV บัญชี / ZIP · ปุ่มตามสิทธิ์ · ยืนยันยกเลิกในหน้า (ไม่ใช้ confirm ของ browser)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ใหม่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commissions/payouts/wht-report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รายงาน ภ.ง.ด.3 / 53 รายเดือน + CSV + เปิด 50 ทวิ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ฟอร์ม/หน้าดูตัวแทน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อัตราหัก ณ ที่จ่ายรายคน (ว่าง = ค่าเริ่มต้น) + แบบ ภ.ง.ด.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ตั้งค่าหน่วยงาน › รอบการจ่ายเงิน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เงื่อนไขก่อนจ่าย 3 ข้อ + อัตรา WHT เริ่มต้น + บันทึกรอบจ่ายจริง (สิทธิ์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admin.settings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)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พอร์ทัลตัวแทน › รายได้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เขียนใหม่ทั้งหน้า (ข้อ 1)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แผงตรวจยกเลิก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รายการ upline ที่ได้เงิน + ยอดเรียกคืนตามสัดส่วน</w:t>
            </w:r>
          </w:p>
        </w:tc>
      </w:tr>
    </w:tbl>
    <w:p/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4. การทดสอบ</w:t>
      </w:r>
    </w:p>
    <w:p>
      <w:pPr>
        <w:spacing w:before="0" w:after="80"/>
      </w:pPr>
      <w:r>
        <w:rPr>
          <w:rFonts w:ascii="Consolas" w:hAnsi="Consolas" w:eastAsia="Consolas" w:cs="Consolas"/>
          <w:color w:val="334155"/>
          <w:sz w:val="19"/>
          <w:szCs w:val="19"/>
        </w:rPr>
        <w:t>php artisan test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(MySQL) →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171/172 ผ่าน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ตัวที่ไม่ผ่านคือ </w:t>
      </w:r>
      <w:r>
        <w:rPr>
          <w:rFonts w:ascii="Consolas" w:hAnsi="Consolas" w:eastAsia="Consolas" w:cs="Consolas"/>
          <w:color w:val="334155"/>
          <w:sz w:val="19"/>
          <w:szCs w:val="19"/>
        </w:rPr>
        <w:t>CommissionSnapshotTest::test_rate_row_newest_effective_from_wins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ที่พังอยู่ก่อน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tests/Feature/Commission/PayoutGoldenTest.php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— 19 เคสจาก </w:t>
      </w:r>
      <w:r>
        <w:rPr>
          <w:rFonts w:ascii="Consolas" w:hAnsi="Consolas" w:eastAsia="Consolas" w:cs="Consolas"/>
          <w:color w:val="334155"/>
          <w:sz w:val="19"/>
          <w:szCs w:val="19"/>
        </w:rPr>
        <w:t>tests/fixtures/payout-golden.csv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ผ่าน engine จริง ตรวจ gross/หัก/ก่อน VAT/VAT/รวม/อัตรา/WHT/สุทธิ/แบบ ภ.ง.ด. ทุกผู้รับ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tests/Feature/Commission/CommissionPayoutV2Test.php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(13): upline ได้ครั้งเดียว + DIRECT ไม่ถูกจ่าย · ผ่อน 3/10 → 30% → 5/10 → ครบ แม้กรองวันที่ · เงื่อนไขรับค่าคอม + override ต้องมีเหตุผล + audit + ยกเลิก override · Freelook กันจนพ้นระยะ · สิทธิ์ (sales_support 403, finance จ่ายได้ แต่ override ไม่ได้) · 50 ทวิ เลขรัน 1–4 ข้ามรอบ + รายงาน ภ.ง.ด.3/53 + CSV + PDF base64 + CSV โอน · กรมธรรม์ยกเลิกหลังเข้ารอบถูกนำออก · ยกเลิกรอบคืน ledger + รวมยอดเรียกคืน · รอบเดิม (v1) ยังทำงาน · engine สะสมไม่เกินเบี้ยสุทธิ · ห้ามลบการชำระที่จ่ายค่าคอมแล้ว · เรียกคืน upline ตามสัดส่วน / 0 เมื่อไม่เกี่ยวข้อง · พอร์ทัลรายได้ + เอกสารของตัวเอง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test เดิมของรอบจ่าย (งาน 7, 8) ผ่านทั้งหมด (fixture ปิดเงื่อนไขก่อนจ่ายไว้เพื่อคงพฤติกรรมเดิม)</w:t>
      </w:r>
    </w:p>
    <w:p>
      <w:pPr>
        <w:pStyle w:val="ListBullet"/>
        <w:spacing w:before="0" w:after="40"/>
      </w:pPr>
      <w:r>
        <w:rPr>
          <w:rFonts w:ascii="Consolas" w:hAnsi="Consolas" w:eastAsia="Consolas" w:cs="Consolas"/>
          <w:color w:val="334155"/>
          <w:sz w:val="19"/>
          <w:szCs w:val="19"/>
        </w:rPr>
        <w:t>vue-tsc -b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ผ่าน · </w:t>
      </w:r>
      <w:r>
        <w:rPr>
          <w:rFonts w:ascii="Consolas" w:hAnsi="Consolas" w:eastAsia="Consolas" w:cs="Consolas"/>
          <w:color w:val="334155"/>
          <w:sz w:val="19"/>
          <w:szCs w:val="19"/>
        </w:rPr>
        <w:t>npm run build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ผ่าน · ไม่มีคอมเมนต์ใหม่ในโค้ด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5. ภาพก่อน / หลัง</w:t>
      </w:r>
    </w:p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ข้อ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41966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1-payout-list-seller-only-no-upline-no-wht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419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payout list seller only no upline no wht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41966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2-agent-detail-pays-unpaid-and-unreceived-policies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419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agent detail pays unpaid and unreceived policies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41966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3-batch-no-wht-no-50tawi-no-transfer-file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419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batch no wht no 50tawi no transfer file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2462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B4-old-pdf-no-logo-no-wht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24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old pdf no logo no wht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หน้าทำจ่ายมี upline (TST-A02) + รอเงื่อนไข + สุทธิ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41966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-list-includes-uplines-waiting-and-net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419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list includes uplines waiting and net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รอเงื่อนไขพร้อมเหตุผล (รอรับค่าคอมจากบริษัท / ยังไม่มีวันลูกค้าได้รับ → Freelook)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41966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2-agent-detail-waiting-reasons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419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agent detail waiting reasons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บันทึกรับค่าคอมแล้ว → พร้อมจ่าย 1,000 + VAT 70 − WHT 30 = 1,040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41966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3-insurer-received-lines-ready-vat-wht-net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419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insurer received lines ready vat wht net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ยกเว้นเงื่อนไขต้องใส่เหตุผล → บรรทัดพร้อมจ่ายพร้อมป้าย "ยกเว้นเงื่อนไขโดย …"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41966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4-override-requires-reason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419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override requires reason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41966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5-override-applied-badge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419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override applied badge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ยืนยันจ่าย → รอบจ่ายแสดง VAT/WHT/สุทธิ + 50 ทวิ 2569/00001 + บรรทัดแยกประเภท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41966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6-pay-confirm-shows-wht-net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419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pay confirm shows wht net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41966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7-batch-paid-50tawi-numbered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419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batch paid 50tawi numbered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41966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8-batch-lines-by-type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419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batch lines by type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ใบแจ้งการจ่ายค่าคอม (ใหม่) มีโลโก้ หัวกระดาษบริษัท เลขที่เอกสาร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3089716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9-statement-pdf-official-logo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30897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statement pdf official logo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หนังสือรับรอง 50 ทวิ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3794193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0-50tawi-certificate-pdf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37941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50tawi certificate pdf</w:t>
            </w:r>
          </w:p>
        </w:tc>
      </w:tr>
    </w:tbl>
    <w:p>
      <w:pPr>
        <w:spacing w:before="160" w:after="60"/>
      </w:pPr>
      <w:r>
        <w:rPr>
          <w:rFonts w:ascii="Leelawadee UI" w:hAnsi="Leelawadee UI" w:eastAsia="Leelawadee UI" w:cs="Leelawadee UI"/>
          <w:b/>
          <w:bCs/>
          <w:color w:val="0F3D4C"/>
          <w:sz w:val="22"/>
          <w:szCs w:val="22"/>
        </w:rPr>
        <w:t>รายงาน ภ.ง.ด.3 เดือน ต.ค.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CE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9F1239"/>
                <w:sz w:val="19"/>
                <w:szCs w:val="19"/>
              </w:rPr>
              <w:t>ก่อนแก้</w:t>
            </w:r>
          </w:p>
        </w:tc>
        <w:tc>
          <w:tcPr>
            <w:tcW w:type="dxa" w:w="4819"/>
            <w:shd w:val="clear" w:color="auto" w:fill="E7F6EE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หลังแก้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64748B"/>
                <w:sz w:val="20"/>
                <w:szCs w:val="20"/>
              </w:rPr>
              <w:t>—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41966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A11-pnd3-monthly-report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419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Leelawadee UI" w:hAnsi="Leelawadee UI" w:eastAsia="Leelawadee UI" w:cs="Leelawadee UI"/>
                <w:i/>
                <w:color w:val="64748B"/>
                <w:sz w:val="16"/>
                <w:szCs w:val="16"/>
              </w:rPr>
              <w:t>pnd3 monthly report</w:t>
            </w:r>
          </w:p>
        </w:tc>
      </w:tr>
    </w:tbl>
    <w:p>
      <w:pPr>
        <w:spacing w:before="160" w:after="40"/>
      </w:pPr>
      <w:r>
        <w:rPr>
          <w:rFonts w:ascii="Leelawadee UI" w:hAnsi="Leelawadee UI" w:eastAsia="Leelawadee UI" w:cs="Leelawadee UI"/>
          <w:color w:val="64748B"/>
          <w:sz w:val="19"/>
          <w:szCs w:val="19"/>
        </w:rPr>
        <w:t xml:space="preserve">ภาพเคลื่อนไหว (GIF) ดูขั้นตอนทั้งหมดได้ที่: </w:t>
      </w:r>
      <w:r>
        <w:rPr>
          <w:rFonts w:ascii="Consolas" w:hAnsi="Consolas" w:eastAsia="Consolas" w:cs="Consolas"/>
          <w:color w:val="64748B"/>
          <w:sz w:val="18"/>
          <w:szCs w:val="18"/>
        </w:rPr>
        <w:t>docs/tasks/task-9-commission-payout/task9-payout-override-pay.gif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6. ข้อมูลทดสอบใน dev DB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รัน </w:t>
      </w:r>
      <w:r>
        <w:rPr>
          <w:rFonts w:ascii="Consolas" w:hAnsi="Consolas" w:eastAsia="Consolas" w:cs="Consolas"/>
          <w:color w:val="334155"/>
          <w:sz w:val="19"/>
          <w:szCs w:val="19"/>
        </w:rPr>
        <w:t>TestScenarioSeeder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+ </w:t>
      </w:r>
      <w:r>
        <w:rPr>
          <w:rFonts w:ascii="Consolas" w:hAnsi="Consolas" w:eastAsia="Consolas" w:cs="Consolas"/>
          <w:color w:val="334155"/>
          <w:sz w:val="19"/>
          <w:szCs w:val="19"/>
        </w:rPr>
        <w:t>CommissionE2ESeeder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(ข้อมูล TST/E2E) · TST agents มีที่อยู่ เลขบัตร บัญชีธนาคารทดสอบ · ผู้ใช้พอร์ทัลทดสอบ </w:t>
      </w:r>
      <w:r>
        <w:rPr>
          <w:rFonts w:ascii="Consolas" w:hAnsi="Consolas" w:eastAsia="Consolas" w:cs="Consolas"/>
          <w:color w:val="334155"/>
          <w:sz w:val="19"/>
          <w:szCs w:val="19"/>
        </w:rPr>
        <w:t>tst-a02@insurehub.co.th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(ตัวแทน TST-A02, รหัสผ่านอยู่ใน seeder)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รอบ #1 = รอบแบบเดิม (จ่าย IN230394 ก่อนอัปเกรด ใช้ทดสอบความเข้ากันได้) · รอบ #2 = รอบใหม่ จ่าย TST-A02 ฿2,600 (50 ทวิ 2569/00001)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บันทึกรับค่าคอม E2EPOLMOTOR = รับแล้ว · ยกเว้นเงื่อนไข E2EPOLFIRE (เหตุผล "บริษัทยืนยันยอดค่าคอมทางอีเมล รอโอนรอบหน้า")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เงื่อนไขก่อนจ่ายเปิดทั้ง 3 ข้อ (ค่าเริ่มต้น) → กรมธรรม์เก่าที่ยังไม่มีข้อมูลรับค่าคอม/การชำระจะขึ้น "รอเงื่อนไข"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7. ข้อที่ต้องให้ฝ่ายบัญชี/ผู้สอบบัญชียืนยัน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แบบและแถวเงินได้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: ตอนนี้บุคคล → ภ.ง.ด.3, นิติ → ภ.ง.ด.53, 50 ทวิ ลงแถว "5. ตามมาตรา 3 เตรส — ค่านายหน้า/ค่าบริการ" · ถ้าบัญชีจัดค่านายหน้าบุคคลเป็นเงินได้ 40(2) (ภ.ง.ด.1 อัตราก้าวหน้า) ต้องปรับ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หักคืนก่อนหรือหลังภาษี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: ตอนนี้หักก่อน (ยอดใน 50 ทวิ = สุทธิหลังหัก) · ตาราง golden มีคอลัมน์ </w:t>
      </w:r>
      <w:r>
        <w:rPr>
          <w:rFonts w:ascii="Consolas" w:hAnsi="Consolas" w:eastAsia="Consolas" w:cs="Consolas"/>
          <w:color w:val="334155"/>
          <w:sz w:val="19"/>
          <w:szCs w:val="19"/>
        </w:rPr>
        <w:t>net_if_deduct_after_tax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ให้เปรียบเทียบ (ต่างกันเฉพาะเคสเรียกคืน)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ตรวจตาราง </w:t>
      </w:r>
      <w:r>
        <w:rPr>
          <w:rFonts w:ascii="Consolas" w:hAnsi="Consolas" w:eastAsia="Consolas" w:cs="Consolas"/>
          <w:color w:val="334155"/>
          <w:sz w:val="19"/>
          <w:szCs w:val="19"/>
        </w:rPr>
        <w:t>golden-cases.csv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19 เคส ถ้าตัวเลขไม่ตรงแจ้งเลขเคส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8. ข้อจำกัด / งานต่อ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กรมธรรม์เก่า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: เมื่อเปิดเงื่อนไข "รับค่าคอมจากบริษัท" + "ลูกค้าชำระ" กรมธรรม์ที่นำเข้าจากระบบเดิมซึ่งไม่มีข้อมูลการชำระ/รับค่าคอมจะรอทั้งหมด → ต้องบันทึกในหน้า "รับค่าคอม"/ชำระเงิน ใช้ยกเว้นรายกรมธรรม์ หรือปิดเงื่อนไขในตั้งค่าชั่วคราว · ก่อนขึ้นจริงควรรัน </w:t>
      </w:r>
      <w:r>
        <w:rPr>
          <w:rFonts w:ascii="Consolas" w:hAnsi="Consolas" w:eastAsia="Consolas" w:cs="Consolas"/>
          <w:color w:val="334155"/>
          <w:sz w:val="19"/>
          <w:szCs w:val="19"/>
        </w:rPr>
        <w:t>payouts:settle-ledger-before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ปิดยอด ledger ที่จ่ายนอกระบบแล้ว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ค่าคอมปีต่ออายุของประกันชีวิตยังเป็นยอดก้อนเดียวต่อกรมธรรม์ · ไม่ทำ BREAKOFF · ไฟล์โอนเป็นแบบกลาง (ส่งไฟล์ตัวอย่างธนาคารมาเพื่อทำแบบเฉพาะได้) · ยื่น ภ.ง.ด. ออนไลน์ใช้ CSV ที่ส่งออก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ภาพหน้าตั้งค่า "รอบการจ่ายเงิน" และพอร์ทัลตัวแทนไม่ได้ถ่ายในรอบนี้ (ตรวจด้วย test และ build แล้ว)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eastAsia="Leelawadee UI" w:cs="Leelawadee UI"/>
          <w:b/>
          <w:bCs/>
          <w:color w:val="1F7A93"/>
          <w:sz w:val="34"/>
          <w:szCs w:val="34"/>
        </w:rPr>
        <w:t>ภาคผนวก ก — แบบระบบตรวจสอบ 2 ชั้น (Verify) สำหรับลงนาม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ClickUp 8.4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z8qu5d0qwc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ใช้จริงใน 8.5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/ 8.6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2026-10-04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1. แบบที่เลือก: "คำขอเปลี่ยนแปลงรอตรวจ"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ทางเลือก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ข้อดี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ข้อเสีย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ผล</w:t>
            </w:r>
          </w:p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A. คำขอรอตรวจ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(เลือก)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ข้อมูลจริงไม่เปลี่ยนจนกว่าอนุมัติ · รายงาน/ค่าคอม/งวดชำระไม่เห็นค่าที่ยังไม่ผ่าน · ย้อนดูได้ทุกคำขอ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ผู้คีย์ต้องรอ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✅</w:t>
            </w:r>
          </w:p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B. บันทึกทันทีแล้วตรวจย้อนหลัง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ไม่ขวางงาน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ค่าผิดเข้ารายงาน/ค่าคอมไปก่อน ต้องแก้ย้อน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✗</w:t>
            </w:r>
          </w:p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C. ล็อกทั้งกรมธรรม์ทุกช่อง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งานประจำ (จัดส่ง, หมายเหตุ) ติดหมด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✗</w:t>
            </w:r>
          </w:p>
        </w:tc>
      </w:tr>
    </w:tbl>
    <w:p/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2. กติกา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เปิด/ปิด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ต่อหน่วยงาน ที่ ตั้งค่าหน่วยงาน › ติดตามงาน &amp; Verify ·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ค่าเริ่มต้นปิด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(ปิด = ทำงานแบบเดิมทุกอย่าง) · คนที่เปลี่ยนค่านี้ได้ต้องมีสิทธิ์ </w:t>
      </w:r>
      <w:r>
        <w:rPr>
          <w:rFonts w:ascii="Consolas" w:hAnsi="Consolas" w:eastAsia="Consolas" w:cs="Consolas"/>
          <w:color w:val="334155"/>
          <w:sz w:val="19"/>
          <w:szCs w:val="19"/>
        </w:rPr>
        <w:t>admin.settings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ตอนปิดต้องกดยืนยันซ้ำ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อะไรต้องตรวจ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(เมื่อเปิด)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สร้าง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: กรมธรรม์ที่เป็นร่าง/ใบเสนอราคา จะเปลี่ยนเป็นสถานะจริง (รออนุมัติ, อนุมัติ, ออกกรมธรรม์, มีผล ฯลฯ) ทุกเส้นทาง — ปุ่มส่งพิจารณา, dropdown สถานะ, autosave ร่าง, แปลงใบเสนอราคา, บันทึกเหตุการณ์, ออกกรมธรรม์ · ระหว่างรอ แถวยังเป็น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ร่าง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(ไม่เข้ารายงาน ไม่สร้างงวด ไม่คิดค่าคอม) และ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แก้ไม่ได้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แก้ช่องสำคัญ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ของกรมธรรม์ที่ไม่ใช่ร่าง: ลูกค้า, ตัวแทน, บริษัทประกัน, ผลิตภัณฑ์, เลขกรมธรรม์, เลขใบคำขอ, วันเริ่ม/หมดคุ้มครอง, ทุนประกัน, จำนวนเงินเอาประกัน, เบี้ย (รวม/หลัก/สุทธิ/อากร/VAT/พ.ร.บ.), ส่วนลด, ค่าคอม (อัตรา/ยอด ทั้ง 2 ทาง + override), งวดชำระ/จำนวนงวด/รูปแบบผ่อน, สถานะ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ลบ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: ทุกสถานะ ต้องใส่เหตุผล → อนุมัติแล้ว soft delete · ระหว่างรอแก้ไม่ได้ · *ร่างที่ยังไม่เคยส่งตรวจ ลบเองได้ทันที*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ไม่ต้องตรวจ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(บันทึกทันที): หมายเหตุ, การรับ/จัดส่งกรมธรรม์, ช่องทางขาย, เอกสาร Freelook, ข้อมูลความเสี่ยงอื่นที่ไม่อยู่ในรายการข้อ 2 — ถ้าบันทึกพร้อมช่องสำคัญ ระบบแยกให้เอง (ส่วนงานประจำบันทึก ส่วนสำคัญเป็นคำขอ)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4.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1 คำขอค้างต่อกรมธรรม์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: แก้ช่องสำคัญซ้ำระหว่างรอ = รวมเข้าคำขอเดิม · มีคำขอสร้าง/ลบค้าง → ส่งคำขออื่นไม่ได้ (409)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5.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ผู้ตรวจ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ต้องมีสิทธิ์ </w:t>
      </w:r>
      <w:r>
        <w:rPr>
          <w:rFonts w:ascii="Consolas" w:hAnsi="Consolas" w:eastAsia="Consolas" w:cs="Consolas"/>
          <w:color w:val="334155"/>
          <w:sz w:val="19"/>
          <w:szCs w:val="19"/>
        </w:rPr>
        <w:t>policies.verify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(admin / super_admin มีเสมอ, ให้บทบาทอื่นได้ที่ ผู้ใช้และสิทธิ์) และ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ต้องไม่ใช่คนส่งคำขอ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(เทียบผู้ใช้รายคน แม้เป็นแอดมินก็อนุมัติของตัวเองไม่ได้)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6.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อนุมัติ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= บันทึกผ่านเส้นทางเดิมของระบบ (คำนวณงวด, ประวัติเหตุการณ์, ค่าคอม ทำงานตอนนี้) · เหตุการณ์บันทึกผู้คีย์เป็นผู้ทำ และเก็บผู้ตรวจไว้ใน payload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7.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ไม่อนุมัติ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ต้องใส่เหตุผล · ข้อมูลไม่เปลี่ยน · ผู้คีย์เห็นเหตุผลที่หน้ากรมธรรม์ แก้แล้วส่งใหม่ได้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8.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ถอนคำขอ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ได้เฉพาะคนส่ง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9.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หน้าตรวจ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แสดงช่องที่เปลี่ยน ค่าเดิม (แดง) → ค่าใหม่ (เขียว) · ถ้าค่าปัจจุบันถูกแก้หลังส่งคำขอจะมีเตือน · คำขอสร้าง/ลบแสดงข้อมูลสำคัญทั้งชุด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10.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ร่องรอย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: audit </w:t>
      </w:r>
      <w:r>
        <w:rPr>
          <w:rFonts w:ascii="Consolas" w:hAnsi="Consolas" w:eastAsia="Consolas" w:cs="Consolas"/>
          <w:color w:val="334155"/>
          <w:sz w:val="19"/>
          <w:szCs w:val="19"/>
        </w:rPr>
        <w:t>policy.change_requested / approved / rejected / cancelled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(ผู้ทำ, เวลา, ช่อง, เหตุผล) + เก็บคำขอทั้งหมดใน </w:t>
      </w:r>
      <w:r>
        <w:rPr>
          <w:rFonts w:ascii="Consolas" w:hAnsi="Consolas" w:eastAsia="Consolas" w:cs="Consolas"/>
          <w:color w:val="334155"/>
          <w:sz w:val="19"/>
          <w:szCs w:val="19"/>
        </w:rPr>
        <w:t>pending_changes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11.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งานล้างร่างอัตโนมัติ (</w:t>
      </w:r>
      <w:r>
        <w:rPr>
          <w:rFonts w:ascii="Consolas" w:hAnsi="Consolas" w:eastAsia="Consolas" w:cs="Consolas"/>
          <w:color w:val="334155"/>
          <w:sz w:val="19"/>
          <w:szCs w:val="19"/>
        </w:rPr>
        <w:t>TransitionPoliciesDaily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 ข้ามร่างที่มีคำขอรอตรวจ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3. ขอบเขตที่ยังไม่รวม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การบันทึกชำระเงิน, สลักหลัง, ข้อมูลลูกค้า, ข้อมูลตัวแทน ยังบันทึกทันทีตามเดิม — ถ้าต้องการให้ผ่าน Verify ด้วย ใช้ตาราง </w:t>
      </w:r>
      <w:r>
        <w:rPr>
          <w:rFonts w:ascii="Consolas" w:hAnsi="Consolas" w:eastAsia="Consolas" w:cs="Consolas"/>
          <w:color w:val="334155"/>
          <w:sz w:val="19"/>
          <w:szCs w:val="19"/>
        </w:rPr>
        <w:t>pending_changes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เดิมต่อยอดได้ (</w:t>
      </w:r>
      <w:r>
        <w:rPr>
          <w:rFonts w:ascii="Consolas" w:hAnsi="Consolas" w:eastAsia="Consolas" w:cs="Consolas"/>
          <w:color w:val="334155"/>
          <w:sz w:val="19"/>
          <w:szCs w:val="19"/>
        </w:rPr>
        <w:t>entity_type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แยกตามชนิดข้อมูล)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4. เซ็นรับ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บทบาท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ชื่อ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วันที่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ลงชื่อ</w:t>
            </w:r>
          </w:p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เจ้าของระบบ / ผู้จัดการ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ฝ่ายปฏิบัติการ (ผู้คีย์)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ฝ่ายตรวจสอบ (ผู้ตรวจ)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/>
    <w:p>
      <w:r>
        <w:br w:type="page"/>
      </w:r>
    </w:p>
    <w:p>
      <w:pPr>
        <w:pStyle w:val="Heading1"/>
      </w:pPr>
      <w:r>
        <w:rPr>
          <w:rFonts w:ascii="Leelawadee UI" w:hAnsi="Leelawadee UI" w:eastAsia="Leelawadee UI" w:cs="Leelawadee UI"/>
          <w:b/>
          <w:bCs/>
          <w:color w:val="1F7A93"/>
          <w:sz w:val="34"/>
          <w:szCs w:val="34"/>
        </w:rPr>
        <w:t>ภาคผนวก ข — กติกาเลื่อนระดับตัวแทน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ClickUp 6.1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z8qu5d0qw5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สรุปเมื่อ 2026-10-04 · ใช้งานจริงในระบบตั้งแต่ migration </w:t>
      </w:r>
      <w:r>
        <w:rPr>
          <w:rFonts w:ascii="Consolas" w:hAnsi="Consolas" w:eastAsia="Consolas" w:cs="Consolas"/>
          <w:color w:val="334155"/>
          <w:sz w:val="19"/>
          <w:szCs w:val="19"/>
        </w:rPr>
        <w:t>2027_03_19_000100_agent_rank_rules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1. เป้าแต่ละระดับ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ระดับ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ยอดทีมสะสม 3 เดือน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ต้องมีใบอนุญาต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Lv1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ระดับเริ่มต้น (ตัวแทนใหม่ทุกคนเริ่มที่นี่)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Lv2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มียอดขาย (มากกว่า 0 บาท)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Lv3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300,000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Lv4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600,000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Lv5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1,500,000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Lv6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3,000,000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Lv7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6,000,000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ต้องมี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Lv8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12,000,000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ต้องมี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Lv9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24,000,000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ต้องมี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Lv10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48,000,000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ต้องมี</w:t>
            </w:r>
          </w:p>
        </w:tc>
      </w:tr>
    </w:tbl>
    <w:p/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ตัวเลขแก้ได้ที่ ตัวแทน → เลื่อนระดับ → "เกณฑ์ 10 ระดับ" (ต้องมีสิทธิ์ "จัดการตั้งค่าระบบ") ทุกการแก้ไขบันทึกประวัติก่อน/หลัง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ระบบบังคับ: เป้าต้องไม่ลดลงเมื่อระดับสูงขึ้น · Lv1 เป้า = 0 · ถ้าระดับใดบังคับใบอนุญาต ระดับที่สูงกว่าต้องบังคับด้วย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ไม่มี "เป้าเฉลี่ยรายเดือน" แล้ว ใช้ยอดสะสม 3 เดือนอย่างเดียว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2. ยอดที่ใช้วัด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ยอด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= ยอดชำระเบี้ย (</w:t>
      </w:r>
      <w:r>
        <w:rPr>
          <w:rFonts w:ascii="Consolas" w:hAnsi="Consolas" w:eastAsia="Consolas" w:cs="Consolas"/>
          <w:color w:val="334155"/>
          <w:sz w:val="19"/>
          <w:szCs w:val="19"/>
        </w:rPr>
        <w:t>policy_payments.amount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) ของกรมธรรม์ที่ตัวแทนเป็นผู้ขาย นับตาม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วันที่ชำระ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ยอดทีม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= ยอดของตัวเอง + ยอดของลูกทีม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ทุกชั้น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ที่ระดับ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ต่ำกว่า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ตัวเอง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ลูกทีมที่ระดับเท่ากันหรือสูงกว่า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ไม่นับ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แต่ลูกทีมของเขาที่ระดับต่ำกว่าเรายังนับ</w:t>
      </w:r>
    </w:p>
    <w:p>
      <w:pPr>
        <w:pStyle w:val="ListBullet2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ใช้ระดับ ณ ปัจจุบันของทุกคน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ยอดสะสม 3 เดือน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= ยอดทีมเดือนนี้ + 2 เดือนก่อนหน้า (เดือนปฏิทิน)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การชำระที่ถูกลบหรือแก้ไข (ยอด/วันที่) → ยอดคำนวณใหม่ทันที · ชำระย้อนหลัง → ยอดสะสมของเดือนถัดไปถูกปรับด้วย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ทุกคืน 02:00 ระบบคำนวณยอด 3 เดือนล่าสุดใหม่ทั้งหมด (กันตกหล่น)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3. ใบอนุญาต (Lv7 ขึ้นไป)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นับว่า "มีใบอนุญาต" เมื่อมี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ใบอนุญาตชีวิต หรือ วินาศภัย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อย่างน้อย 1 ใบที่มีเลขที่และวันหมดอายุ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ยังไม่ถึง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ไม่มีวันหมดอายุ = ถือว่าไม่มี · ไม่มีใบอนุญาต → ระบบเสนอได้สูงสุด Lv6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ตรวจซ้ำตอนกดอนุมัติ (ถ้าใบหมดอายุระหว่างรออนุมัติ จะอนุมัติไม่ได้)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4. การเลื่อน/ปรับระดับ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ทาง</w:t>
            </w:r>
          </w:p>
        </w:tc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ขั้นตอน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ระบบเสนอ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ยอดสะสม 3 เดือนถึงเป้า → สร้างคำขอ "รออนุมัติ" (ข้ามระดับได้ เช่น Lv1 → Lv3) · มีคำขอระบบเสนอค้างได้ 1 รายการต่อคน (ถ้ายอดถึงระดับที่สูงกว่า รายการเดิมเป็น "ถูกแทนที่")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ขอปรับเอง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เจ้าหน้าที่ที่มีสิทธิ์ "แก้ไขตัวแทน" กด "ขอปรับระดับ" ในหน้าตัวแทน เลือกระดับ (ขึ้นหรือลงก็ได้) + เหตุผล (จำเป็น) · มีคำขอค้างได้ 1 รายการต่อคน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อนุมัติ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ผู้มีสิทธิ์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"อนุมัติเลื่อนระดับ"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agents.rank_approve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) กดอนุมัติที่ ตัวแทน → รออนุมัติ → ระดับเปลี่ยนทันที · คำขออื่นที่ค้างอยู่และไม่สูงกว่าระดับใหม่ → "ถูกแทนที่"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ไม่อนุมัติ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ต้องระบุเหตุผล · ระดับไม่เปลี่ยน · ระบบจะไม่เสนอระดับเดิมซ้ำในเดือนเดียวกัน (เดือนถัดไปถ้ายังถึงเป้าจะเสนอใหม่)</w:t>
            </w:r>
          </w:p>
        </w:tc>
      </w:tr>
    </w:tbl>
    <w:p/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เปลี่ยนระดับโดยตรงจากฟอร์มตัวแทน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ไม่ได้แล้ว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/>
          <w:bCs/>
          <w:sz w:val="21"/>
          <w:szCs w:val="21"/>
        </w:rPr>
        <w:t>ไม่มีการลดระดับอัตโนมัติ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ลดได้เฉพาะคำขอปรับเองที่ผ่านการอนุมัติ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ทุกคำขอ/อนุมัติ/ไม่อนุมัติ/เปลี่ยนระดับ บันทึกใน audit log (ผู้ทำ เวลา เหตุผล ระดับเดิม→ใหม่)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5. ตั้งต้น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ตัวแทนเดิม 393 คนตั้งเป็น Lv1 ทั้งหมด (ค่า </w:t>
      </w:r>
      <w:r>
        <w:rPr>
          <w:rFonts w:ascii="Consolas" w:hAnsi="Consolas" w:eastAsia="Consolas" w:cs="Consolas"/>
          <w:color w:val="334155"/>
          <w:sz w:val="19"/>
          <w:szCs w:val="19"/>
        </w:rPr>
        <w:t>l5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เดิมเป็นค่า default/ความลึกสายงานจากระบบเก่า ไม่ใช่ระดับจริง)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ตัวแทนที่ควรอยู่ระดับสูงกว่า → ส่งคำขอปรับระดับพร้อมเหตุผล ให้ InsureHub อนุมัติ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6. ประเด็นที่ควรให้ธุรกิจยืนยัน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Lv2 เป้า 0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— ระบบตีความว่า "มียอดขายใน 3 เดือน" ทำให้ตัวแทนที่มียอดขายครั้งแรกจะมีคำขอขึ้น Lv2 เข้ามาให้อนุมัติ ถ้าไม่ต้องการ ให้กำหนดเป้า Lv2 ในหน้าเกณฑ์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ใบอนุญาต Lv7+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— Excel ต้นฉบับ (Sheet2) เขียนว่า Lv7+ สำหรับ "นายหน้าวินาศภัยที่มีใบอนุญาต" แต่ที่ตกลงคือ ใบชีวิต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หรือ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วินาศ — ถ้าต้องเป็นวินาศเท่านั้นแก้ได้ที่จุดเดียว (</w:t>
      </w:r>
      <w:r>
        <w:rPr>
          <w:rFonts w:ascii="Consolas" w:hAnsi="Consolas" w:eastAsia="Consolas" w:cs="Consolas"/>
          <w:color w:val="334155"/>
          <w:sz w:val="19"/>
          <w:szCs w:val="19"/>
        </w:rPr>
        <w:t>App\Support\AgentLicense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ตอนเริ่มทุกคน Lv1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— ตามกฎ "นับเฉพาะลูกทีมระดับต่ำกว่า" ลูกทีม Lv1 ของหัวหน้าที่ยังเป็น Lv1 จะยังไม่นับเป็นยอดทีม จนกว่าหัวหน้าจะได้ปรับระดับ ควรทยอยส่งคำขอปรับระดับหัวหน้าทีมตามข้อมูลจริง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4.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ยอดใช้ "ยอดชำระเบี้ยรวม" (ไม่ใช่เบี้ยสุทธิ) และยังนับการชำระของกรมธรรม์ที่ยกเลิกภายหลัง (เงินคืนยังไม่ถูกหัก)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ฝ่าย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ชื่อ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วันที่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ความเห็น</w:t>
            </w:r>
          </w:p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ธุรกิจ / ผู้บริหาร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ฝ่ายปฏิบัติการ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/>
    <w:p>
      <w:r>
        <w:br w:type="page"/>
      </w:r>
    </w:p>
    <w:p>
      <w:pPr>
        <w:pStyle w:val="Heading1"/>
      </w:pPr>
      <w:r>
        <w:rPr>
          <w:rFonts w:ascii="Leelawadee UI" w:hAnsi="Leelawadee UI" w:eastAsia="Leelawadee UI" w:cs="Leelawadee UI"/>
          <w:b/>
          <w:bCs/>
          <w:color w:val="1F7A93"/>
          <w:sz w:val="34"/>
          <w:szCs w:val="34"/>
        </w:rPr>
        <w:t>ภาคผนวก ค — เช็กลิสต์ UAT งาน 5 (ต่ออายุ)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ClickUp: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z8qu5d0qw4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ผู้ทดสอบ: ฝ่ายปฏิบัติการ · ระบบ: InsureHub (ต่ออายุ → รายละเอียดกรมธรรม์ → "จัดทำใบเตือนต่ออายุ InsureHub")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ก่อนเริ่ม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[ ] ตั้งค่าหน่วยงาน → ข้อมูลหน่วยงาน: ชื่อบริษัท, ที่อยู่, โทร, อีเมล, เว็บไซต์, เลขผู้เสียภาษี, ใบอนุญาตนายหน้า คปภ. 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เป็นค่าจริง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(ใน dev ตอนนี้เป็นค่าทดสอบ)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[ ] ช่อง "ช่องทางชำระเงิน (แสดงบนใบเตือนต่ออายุ)" เป็นบัญชี/พร้อมเพย์จริงของบริษัท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[ ] โลโก้บริษัทแสดงถูกต้อง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[ ] เตรียมใบเตือนจากบริษัทประกันของจริง 1 ใบต่อเคส (เพื่อเทียบตัวเลข)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ขั้นตอนต่อเคส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เปิดกรมธรรม์ในคิวต่ออายุ → "อัปโหลดใบเสนอราคาบริษัท" แนบใบเตือนจากบริษัท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ที่ "จัดทำใบเตือนต่ออายุ InsureHub" กรอกเบี้ยรวม, ส่วนลด, ทุนประกันตามใบเตือนของบริษัท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เลือกสูตรแยกภาษีให้ตรงกับประเภท (ดูตารางด้านล่าง) หรือปิด "แยกอัตโนมัติ" แล้วกรอก net/อากร/VAT ตามใบของบริษัท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4.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ตรวจวันครบกำหนดชำระ (ค่าเริ่มต้น = วันหมดอายุ) และ "ราคานี้ใช้ได้ถึง"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5.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กด "สร้างใบเตือน PDF + บันทึก" → เปิด PDF จากรายการเอกสาร</w:t>
      </w:r>
    </w:p>
    <w:p>
      <w:pPr>
        <w:spacing w:before="0" w:after="40"/>
        <w:ind w:left="510" w:hanging="283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6. 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ดูการ์ด "เทียบกับใบเตือนต่ออายุ" ในหน้าเดียวกัน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ประเภท</w:t>
            </w:r>
          </w:p>
        </w:tc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สูตรที่ควรใช้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Motor (ภาคสมัครใจ) / Non-motor ทั่วไป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สูตร 1 — อากร + VAT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Life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ปิด "แยกอัตโนมัติ" → net = เบี้ยรวม, อากร 0, VAT 0 (หรือตามใบของบริษัท)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สินค้าที่บริษัทคิดอากรคงที่</w:t>
            </w:r>
          </w:p>
        </w:tc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สูตร 3 (อากร 20) / สูตร 4 (อากร 150)</w:t>
            </w:r>
          </w:p>
        </w:tc>
      </w:tr>
    </w:tbl>
    <w:p/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จุดที่ต้องตรวจบน PDF (ทุกเคส)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#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รายการ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ผ่าน/ไม่ผ่าน</w:t>
            </w:r>
          </w:p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หัวเอกสาร "ใบเตือนต่ออายุกรมธรรม์ / RENEWAL NOTICE" + โลโก้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เลขที่ใบเตือน </w:t>
            </w:r>
            <w:r>
              <w:rPr>
                <w:rFonts w:ascii="Consolas" w:hAnsi="Consolas" w:eastAsia="Consolas" w:cs="Consolas"/>
                <w:color w:val="334155"/>
                <w:sz w:val="16"/>
                <w:szCs w:val="16"/>
              </w:rPr>
              <w:t>RN{ปี พ.ศ.}-{ลำดับ}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ไม่ซ้ำ และเพิ่มทีละ 1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ข้อมูลบริษัท: ชื่อ ที่อยู่ โทร อีเมล เว็บไซต์ เลขผู้เสียภาษี ใบอนุญาต คปภ. ถูกต้อง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วันที่ออก / ครบกำหนดชำระ (สีแดง) / ราคานี้ใช้ได้ถึง เป็นปี พ.ศ. และถูกต้อง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ชื่อผู้เอาประกัน + เบอร์โทร, บริษัทประกัน, ผลิตภัณฑ์ + หมวด, เลขกรมธรรม์เดิม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ทะเบียนรถ + ยี่ห้อ/รุ่น (เฉพาะ Motor) · เคสไม่ใช่รถต้องไม่มีบรรทัดทะเบียน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ระยะเวลาคุ้มครองใหม่ (เริ่ม = วันหมดอายุเดิม)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ทุนประกัน + การชำระเบี้ย (รายปี/รายเดือน ฯลฯ)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ตารางเบี้ย: เบี้ยสุทธิ / อากรแสตมป์ / VAT / เบี้ยรวม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ตรงกับใบของบริษัท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(ต่างไม่เกิน 0.01)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คอลัมน์ "ปีปัจจุบัน" ตรงกับกรมธรรม์ปีนี้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ส่วนลด และ "ยอดที่ต้องชำระ" = เบี้ยรวม − ส่วนลด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กล่องช่องทางการชำระเงินตรงกับที่ตั้งค่า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กล่องสีส้มยอดที่ต้องชำระ + "ภายใน {วันครบกำหนด}"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หมายเหตุ (ถ้ากรอก) และชื่อผู้ดูแล (ตัวแทน)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เอกสารพอดี 1 หน้า A4 อ่านได้ชัดเมื่อพิมพ์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3213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การ์ดเทียบในระบบ: ส่วนต่างและ % ถูกต้อง</w:t>
            </w:r>
          </w:p>
        </w:tc>
        <w:tc>
          <w:tcPr>
            <w:tcW w:type="dxa" w:w="3213"/>
          </w:tcPr>
          <w:p/>
        </w:tc>
      </w:tr>
    </w:tbl>
    <w:p/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เคสที่ต้องทดสอบ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เคส</w:t>
            </w:r>
          </w:p>
        </w:tc>
        <w:tc>
          <w:tcPr>
            <w:tcW w:type="dxa" w:w="192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เลขกรมธรรม์ที่ใช้</w:t>
            </w:r>
          </w:p>
        </w:tc>
        <w:tc>
          <w:tcPr>
            <w:tcW w:type="dxa" w:w="192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เลขที่ใบเตือน</w:t>
            </w:r>
          </w:p>
        </w:tc>
        <w:tc>
          <w:tcPr>
            <w:tcW w:type="dxa" w:w="192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ผล (ผ่าน / ไม่ผ่าน + หมายเหตุ)</w:t>
            </w:r>
          </w:p>
        </w:tc>
        <w:tc>
          <w:tcPr>
            <w:tcW w:type="dxa" w:w="192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ผู้ทดสอบ / วันที่</w:t>
            </w:r>
          </w:p>
        </w:tc>
      </w:tr>
      <w:tr>
        <w:tc>
          <w:tcPr>
            <w:tcW w:type="dxa" w:w="1928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1. Motor ชั้น 1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2. Motor ชั้น 2+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3. Motor ชั้น 3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4. Non-motor (เช่น อัคคีภัย / PA / เบ็ดเตล็ด)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5. Life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/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สิ่งที่ควรรายงานกลับ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ข้อความ/ช่องที่ต้องการเพิ่มหรือตัดบน PDF (เช่น ลายเซ็น, QR พร้อมเพย์, เงื่อนไขเพิ่มเติม)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เคสที่สูตรแยกภาษีอัตโนมัติไม่ตรงกับใบของบริษัท (ระบุบริษัท + สินค้า)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ถ้าผ่านครบทั้ง 5 เคส → ปิด 5.5 และงานหลัก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z8qu5d0qv0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ใน ClickUp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eastAsia="Leelawadee UI" w:cs="Leelawadee UI"/>
          <w:b/>
          <w:bCs/>
          <w:color w:val="1F7A93"/>
          <w:sz w:val="34"/>
          <w:szCs w:val="34"/>
        </w:rPr>
        <w:t>ภาคผนวก ง — เช็กลิสต์ UAT งาน 7 (จัดการตัวแทน)</w:t>
      </w:r>
    </w:p>
    <w:p>
      <w:pPr>
        <w:spacing w:before="0" w:after="8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ClickUp: </w:t>
      </w:r>
      <w:r>
        <w:rPr>
          <w:rFonts w:ascii="Consolas" w:hAnsi="Consolas" w:eastAsia="Consolas" w:cs="Consolas"/>
          <w:color w:val="334155"/>
          <w:sz w:val="19"/>
          <w:szCs w:val="19"/>
        </w:rPr>
        <w:t>z8qu5d0qw8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 xml:space="preserve"> · ผู้ทดสอบ: แอดมิน · ใช้ข้อมูลตัวแทนจริง (ทำบนระบบทดสอบที่ copy ข้อมูลจริงมา)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ก่อนเริ่ม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[ ] ผู้ทดสอบมีสิทธิ์ "แก้ไขตัวแทน" (</w:t>
      </w:r>
      <w:r>
        <w:rPr>
          <w:rFonts w:ascii="Consolas" w:hAnsi="Consolas" w:eastAsia="Consolas" w:cs="Consolas"/>
          <w:color w:val="334155"/>
          <w:sz w:val="19"/>
          <w:szCs w:val="19"/>
        </w:rPr>
        <w:t>agents.update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 และ "ดู audit log" (</w:t>
      </w:r>
      <w:r>
        <w:rPr>
          <w:rFonts w:ascii="Consolas" w:hAnsi="Consolas" w:eastAsia="Consolas" w:cs="Consolas"/>
          <w:color w:val="334155"/>
          <w:sz w:val="19"/>
          <w:szCs w:val="19"/>
        </w:rPr>
        <w:t>admin.audit_log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[ ] เตรียมผู้ใช้อีก 1 คนที่</w:t>
      </w:r>
      <w:r>
        <w:rPr>
          <w:rFonts w:ascii="Leelawadee UI" w:hAnsi="Leelawadee UI" w:eastAsia="Leelawadee UI" w:cs="Leelawadee UI"/>
          <w:b/>
          <w:bCs/>
          <w:sz w:val="21"/>
          <w:szCs w:val="21"/>
        </w:rPr>
        <w:t>ไม่มี</w:t>
      </w:r>
      <w:r>
        <w:rPr>
          <w:rFonts w:ascii="Leelawadee UI" w:hAnsi="Leelawadee UI" w:eastAsia="Leelawadee UI" w:cs="Leelawadee UI"/>
          <w:b w:val="0"/>
          <w:sz w:val="21"/>
          <w:szCs w:val="21"/>
        </w:rPr>
        <w:t>สิทธิ์แก้ไขตัวแทน (ทดสอบการซ่อนเอกสาร)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[ ] เตรียมตัวแทน 1 คนที่มีบัญชีพอร์ทัล (ทดสอบปิดใช้งาน)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A. ค้นหาและรายการ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#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ขั้นตอน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ผลที่ต้องได้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ผ่าน</w:t>
            </w:r>
          </w:p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A1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ค้นด้วยชื่อนิติบุคคล (บางส่วนของชื่อ)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เจอตัวแทนนิติบุคคลนั้น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A2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ค้นด้วยเลขผู้เสียภาษี 13 หลัก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เจอ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A3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ค้นด้วยเบอร์โทร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เจอ แต่รายการ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ไม่แสดงเบอร์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A4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กรอง ใบอนุญาต = ชีวิต + สถานะ = ใกล้หมด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เห็นเฉพาะคนที่ใบชีวิตจะหมดใน 60 วัน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A5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กรอง ใบอนุญาต = วินาศ + สถานะ = ไม่มี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เห็นคนที่ไม่มีใบวินาศ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A6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ตัวแทนที่รออนุมัติแสดงสถานะ "รออนุมัติ"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✓</w:t>
            </w:r>
          </w:p>
        </w:tc>
        <w:tc>
          <w:tcPr>
            <w:tcW w:type="dxa" w:w="2409"/>
          </w:tcPr>
          <w:p/>
        </w:tc>
      </w:tr>
    </w:tbl>
    <w:p/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B. หน้าดูข้อมูล / 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#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ขั้นตอน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ผลที่ต้องได้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ผ่าน</w:t>
            </w:r>
          </w:p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B1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กดชื่อตัวแทน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เปิดหน้าดูข้อมูล แก้ไขไม่ได้จนกด "แก้ไขข้อมูล"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B2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อัปโหลดรูปบัตรประชาชน, Book Bank, ใบอนุญาตชีวิต, ใบอนุญาตวินาศ (รูปหรือ PDF)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เห็นรูป / ปุ่มเปิด PDF · ประวัติการแก้ไขมีรายการไฟล์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B3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อัปโหลดใหม่ทับ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ไฟล์ใหม่แทนที่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B4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ลบไฟล์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สถานะกลับเป็น "ยังไม่มี"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B5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เข้าด้วยผู้ใช้ที่ไม่มีสิทธิ์แก้ไข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เห็นแค่ "มีไฟล์แล้ว/ยังไม่มี" ไม่เห็นรูป · เลขบัญชีถูกปิดบัง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B6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ใบอนุญาตชีวิต/วินาศแยกกล่อง สถานะตรงกับวันหมดอายุ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✓</w:t>
            </w:r>
          </w:p>
        </w:tc>
        <w:tc>
          <w:tcPr>
            <w:tcW w:type="dxa" w:w="2409"/>
          </w:tcPr>
          <w:p/>
        </w:tc>
      </w:tr>
    </w:tbl>
    <w:p/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C. กฎ VAT / บุคคล-นิติบุคคล (หลักของ 7.2)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#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ขั้นตอน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ผลที่ต้องได้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ผ่าน</w:t>
            </w:r>
          </w:p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C1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เปลี่ยนเป็นนิติบุคคล ไม่กรอกชื่อนิติบุคคล/เลขภาษี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บันทึกไม่ได้ เตือนที่ช่อง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C2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ติ๊กมี VAT โดยไม่มีเลขภาษี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บันทึกไม่ได้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C3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กรอกเลขภาษีผิด checksum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บันทึกไม่ได้ "ต้องเป็นตัวเลข 13 หลักที่ถูกต้อง"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C4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แก้เบอร์โทรของตัวแทนที่เลขภาษีเดิมผิดรูปแบบ (เช่น 12 หลัก)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บันทึกได้ (ไม่บังคับแก้เลขภาษีถ้าไม่ได้แตะ)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C5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เปลี่ยน VAT / ชนิด / เลขภาษี แล้วกดบันทึก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ขึ้น dialog ค่าเดิม → ใหม่ + ยอดค่าคอมที่ยังไม่เข้ารอบ · กด "กลับไปแก้ไข" ไม่บันทึก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C6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ยืนยัน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หน้าดูข้อมูลแสดงค่าใหม่ ·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ประวัติการแก้ไข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 มีค่าเดิม → ใหม่ + ชื่อผู้แก้ + เวลา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C7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สร้างรอบจ่ายค่าคอม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ก่อน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เปลี่ยน (C5) แล้วเปิดดู/พิมพ์ PDF/CSV ของรอบนั้นหลังเปลี่ยน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ชื่อผู้รับ, VAT, ยอดเท่าเดิมทุกอย่าง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C8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 xml:space="preserve">สร้างรอบจ่ายใหม่ </w:t>
            </w:r>
            <w:r>
              <w:rPr>
                <w:rFonts w:ascii="Leelawadee UI" w:hAnsi="Leelawadee UI" w:eastAsia="Leelawadee UI" w:cs="Leelawadee UI"/>
                <w:b/>
                <w:bCs/>
                <w:sz w:val="18"/>
                <w:szCs w:val="18"/>
              </w:rPr>
              <w:t>หลัง</w:t>
            </w:r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เปลี่ยน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ใช้ชื่อนิติบุคคล / VAT ใหม่ (exclude = +7%, include = แยกฐานภาษี)</w:t>
            </w:r>
          </w:p>
        </w:tc>
        <w:tc>
          <w:tcPr>
            <w:tcW w:type="dxa" w:w="2409"/>
          </w:tcPr>
          <w:p/>
        </w:tc>
      </w:tr>
    </w:tbl>
    <w:p/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D. ปิดใช้งาน / ประเภท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#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ขั้นตอน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ผลที่ต้องได้</w:t>
            </w:r>
          </w:p>
        </w:tc>
        <w:tc>
          <w:tcPr>
            <w:tcW w:type="dxa" w:w="240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ผ่าน</w:t>
            </w:r>
          </w:p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D1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กดปิดใช้งาน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dialog บอกผล 4 ข้อ · กดยืนยัน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D2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ตัวแทนที่ถูกปิด login พอร์ทัล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เข้าไม่ได้ "บัญชีตัวแทนนี้ถูกปิดใช้งาน" · ถ้าเปิดค้างอยู่ถูก logout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D3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สร้างกรมธรรม์ใหม่เลือกตัวแทนนี้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ไม่มีในรายการให้เลือก / บันทึกไม่ได้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D4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รายการค่าคอมค้างจ่ายของตัวแทนนี้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ยังอยู่และจ่ายได้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D5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เปิดใช้งานกลับ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login ได้อีกครั้ง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D6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เพิ่มตัวแทนใหม่ / สมัครออนไลน์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ประเภท IN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D7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ตัวแทน AG เดิม แก้ข้อมูลอื่น</w:t>
            </w:r>
          </w:p>
        </w:tc>
        <w:tc>
          <w:tcPr>
            <w:tcW w:type="dxa" w:w="2409"/>
          </w:tcPr>
          <w:p>
            <w:r>
              <w:rPr>
                <w:rFonts w:ascii="Leelawadee UI" w:hAnsi="Leelawadee UI" w:eastAsia="Leelawadee UI" w:cs="Leelawadee UI"/>
                <w:b w:val="0"/>
                <w:sz w:val="18"/>
                <w:szCs w:val="18"/>
              </w:rPr>
              <w:t>ยังเป็น AG</w:t>
            </w:r>
          </w:p>
        </w:tc>
        <w:tc>
          <w:tcPr>
            <w:tcW w:type="dxa" w:w="2409"/>
          </w:tcPr>
          <w:p/>
        </w:tc>
      </w:tr>
    </w:tbl>
    <w:p/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E. ข้อมูลเดิมที่ควรตรวจระหว่าง UAT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[ ] ตัวแทน ~17 รายที่ชื่อเป็นบริษัท/เลขภาษีขึ้นต้น 0 แต่ถูกเก็บเป็นบุคคลธรรมดา (เช่น IN210009, IN210013, IN220282, IN230393, IN240435, IN240497) → เปลี่ยนเป็นนิติบุคคล + กรอกชื่อนิติบุคคล/เลขภาษีให้ถูก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[ ] ตัวแทน 19 รายที่ระบบเดิมตั้ง VAT ไว้ (ตอนนี้แสดง "มี VAT") → ยืนยันว่ารวม/ไม่รวม VAT ถูกต้อง</w:t>
      </w:r>
    </w:p>
    <w:p>
      <w:pPr>
        <w:pStyle w:val="ListBullet"/>
        <w:spacing w:before="0" w:after="40"/>
      </w:pPr>
      <w:r>
        <w:rPr>
          <w:rFonts w:ascii="Leelawadee UI" w:hAnsi="Leelawadee UI" w:eastAsia="Leelawadee UI" w:cs="Leelawadee UI"/>
          <w:b w:val="0"/>
          <w:sz w:val="21"/>
          <w:szCs w:val="21"/>
        </w:rPr>
        <w:t>[ ] ตัวแทน 3 รายที่เลขภาษี 12 หลัก → แก้ให้ครบ 13 หลัก</w:t>
      </w:r>
    </w:p>
    <w:p>
      <w:pPr>
        <w:pStyle w:val="Heading2"/>
      </w:pPr>
      <w:r>
        <w:rPr>
          <w:rFonts w:ascii="Leelawadee UI" w:hAnsi="Leelawadee UI" w:eastAsia="Leelawadee UI" w:cs="Leelawadee UI"/>
          <w:b/>
          <w:bCs/>
          <w:color w:val="0F3D4C"/>
          <w:sz w:val="27"/>
          <w:szCs w:val="27"/>
        </w:rPr>
        <w:t>ผลรวม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ผู้ทดสอบ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วันที่</w:t>
            </w:r>
          </w:p>
        </w:tc>
        <w:tc>
          <w:tcPr>
            <w:tcW w:type="dxa" w:w="321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8"/>
                <w:szCs w:val="18"/>
              </w:rPr>
              <w:t>ผล (ผ่าน / ไม่ผ่าน + หมายเหตุ)</w:t>
            </w:r>
          </w:p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/>
    <w:p>
      <w:r>
        <w:br w:type="page"/>
      </w:r>
    </w:p>
    <w:p>
      <w:pPr>
        <w:pStyle w:val="Heading1"/>
      </w:pPr>
      <w:r>
        <w:rPr>
          <w:rFonts w:ascii="Leelawadee UI" w:hAnsi="Leelawadee UI" w:eastAsia="Leelawadee UI" w:cs="Leelawadee UI"/>
          <w:b/>
          <w:bCs/>
          <w:color w:val="1F7A93"/>
          <w:sz w:val="34"/>
          <w:szCs w:val="34"/>
        </w:rPr>
        <w:t>ภาคผนวก จ — ตาราง golden test งานจ่ายค่าคอม (19 เคส)</w:t>
      </w:r>
    </w:p>
    <w:p>
      <w:r>
        <w:rPr>
          <w:rFonts w:ascii="Leelawadee UI" w:hAnsi="Leelawadee UI" w:eastAsia="Leelawadee UI" w:cs="Leelawadee UI"/>
          <w:b w:val="0"/>
          <w:color w:val="64748B"/>
          <w:sz w:val="19"/>
          <w:szCs w:val="19"/>
        </w:rPr>
        <w:t>ตัวเลขคำนวณแยกด้วย Python Decimal (ปัดครึ่งขึ้น) ไม่ได้ใช้โค้ดของระบบ ระบบต้องได้ผลตรงทุกสตางค์ · คอลัมน์สุดท้ายคือยอดสุทธิถ้าเลือกหักคืนหลังคิดภาษี (ให้ฝ่ายบัญชีเปรียบเทียบ)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077"/>
        <w:gridCol w:w="850"/>
        <w:gridCol w:w="850"/>
        <w:gridCol w:w="850"/>
        <w:gridCol w:w="776"/>
        <w:gridCol w:w="776"/>
        <w:gridCol w:w="776"/>
        <w:gridCol w:w="776"/>
        <w:gridCol w:w="776"/>
        <w:gridCol w:w="776"/>
        <w:gridCol w:w="776"/>
      </w:tblGrid>
      <w:tr>
        <w:tc>
          <w:tcPr>
            <w:tcW w:type="dxa" w:w="56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เคส</w:t>
            </w:r>
          </w:p>
        </w:tc>
        <w:tc>
          <w:tcPr>
            <w:tcW w:type="dxa" w:w="107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โครงสร้าง</w:t>
            </w:r>
          </w:p>
        </w:tc>
        <w:tc>
          <w:tcPr>
            <w:tcW w:type="dxa" w:w="850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VAT</w:t>
            </w:r>
          </w:p>
        </w:tc>
        <w:tc>
          <w:tcPr>
            <w:tcW w:type="dxa" w:w="850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ชนิด</w:t>
            </w:r>
          </w:p>
        </w:tc>
        <w:tc>
          <w:tcPr>
            <w:tcW w:type="dxa" w:w="850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ผู้รับ</w:t>
            </w:r>
          </w:p>
        </w:tc>
        <w:tc>
          <w:tcPr>
            <w:tcW w:type="dxa" w:w="77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ค่าคอม</w:t>
            </w:r>
          </w:p>
        </w:tc>
        <w:tc>
          <w:tcPr>
            <w:tcW w:type="dxa" w:w="77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หักคืน</w:t>
            </w:r>
          </w:p>
        </w:tc>
        <w:tc>
          <w:tcPr>
            <w:tcW w:type="dxa" w:w="77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ก่อน VAT</w:t>
            </w:r>
          </w:p>
        </w:tc>
        <w:tc>
          <w:tcPr>
            <w:tcW w:type="dxa" w:w="77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VAT</w:t>
            </w:r>
          </w:p>
        </w:tc>
        <w:tc>
          <w:tcPr>
            <w:tcW w:type="dxa" w:w="77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หัก ณ ที่จ่าย</w:t>
            </w:r>
          </w:p>
        </w:tc>
        <w:tc>
          <w:tcPr>
            <w:tcW w:type="dxa" w:w="77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โอนสุทธิ</w:t>
            </w:r>
          </w:p>
        </w:tc>
        <w:tc>
          <w:tcPr>
            <w:tcW w:type="dxa" w:w="77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สุทธิ (หักหลังภาษี)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G01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ขายเอง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G02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ขายเอง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G03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ขายเอง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1869.16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130.84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56.07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1943.93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1943.93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G04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ขายเอง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1869.16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130.84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56.07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1943.93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1943.93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G05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ขายเอง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G06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ขายเอง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G07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G07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G08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G08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G09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1869.16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130.84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56.07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1943.93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1943.93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G09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186.92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13.08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5.61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194.39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194.39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G10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1869.16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130.84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56.07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1943.93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1943.93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G10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186.92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13.08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5.61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194.39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194.39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G11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G11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14.00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G12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G12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14.00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G13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G13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30.00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970.00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970.00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G13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upline ชั้น 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G14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G14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30.00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970.00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970.00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G14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upline ชั้น 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G15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1869.16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130.84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56.07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1943.93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1943.93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G15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934.58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65.42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28.04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971.96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971.96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G15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upline ชั้น 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186.92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13.08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5.61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194.39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194.39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G16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1869.16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130.84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56.07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1943.93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1943.93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G16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934.58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65.42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28.04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971.96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971.96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G16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upline ชั้น 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186.92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13.08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5.61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194.39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194.39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G17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G17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70.00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30.00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1040.00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1040.00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G17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upline ชั้น 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14.00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G18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G18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70.00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30.00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1040.00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1040.00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G18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upline ชั้น 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14.00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6.00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208.00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G19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เรียกคืน 25% (กรมธรรม์เดิมยกเลิก)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500.00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1500.00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45.00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1455.00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1440.00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G19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เรียกคืน 25% (กรมธรรม์เดิมยกเลิก)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50.00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150.00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4.50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145.50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sz w:val="15"/>
                <w:szCs w:val="15"/>
              </w:rPr>
              <w:t>144.00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elawadee UI" w:hAnsi="Leelawadee UI" w:eastAsia="Leelawadee UI" w:cs="Leelawadee UI"/>
        <w:color w:val="64748B"/>
        <w:sz w:val="18"/>
        <w:szCs w:val="18"/>
      </w:rPr>
      <w:t xml:space="preserve">หน้า </w:t>
    </w:r>
    <w:r>
      <w:rPr>
        <w:rFonts w:ascii="Leelawadee UI" w:hAnsi="Leelawadee UI" w:eastAsia="Leelawadee UI" w:cs="Leelawadee UI"/>
        <w:color w:val="64748B"/>
        <w:sz w:val="18"/>
        <w:szCs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Leelawadee UI" w:hAnsi="Leelawadee UI" w:eastAsia="Leelawadee UI" w:cs="Leelawadee UI"/>
        <w:color w:val="64748B"/>
        <w:sz w:val="18"/>
        <w:szCs w:val="18"/>
      </w:rPr>
      <w:t xml:space="preserve"> / </w:t>
    </w:r>
    <w:r>
      <w:rPr>
        <w:rFonts w:ascii="Leelawadee UI" w:hAnsi="Leelawadee UI" w:eastAsia="Leelawadee UI" w:cs="Leelawadee UI"/>
        <w:color w:val="64748B"/>
        <w:sz w:val="18"/>
        <w:szCs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eelawadee UI" w:hAnsi="Leelawadee UI" w:eastAsia="Leelawadee UI" w:cs="Leelawadee UI"/>
        <w:color w:val="64748B"/>
        <w:sz w:val="17"/>
        <w:szCs w:val="17"/>
      </w:rPr>
      <w:t>รายงานผลการพัฒนาระบบ InsureHub · งาน 2–9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eastAsia="Leelawadee UI" w:cs="Leelawadee UI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eelawadee UI" w:hAnsi="Leelawadee UI" w:eastAsia="Leelawadee UI" w:cs="Leelawadee UI"/>
      <w:b/>
      <w:bCs/>
      <w:color w:val="1F7A9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eelawadee UI" w:hAnsi="Leelawadee UI" w:eastAsia="Leelawadee UI" w:cs="Leelawadee UI"/>
      <w:b/>
      <w:bCs/>
      <w:color w:val="0F3D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eelawadee UI" w:hAnsi="Leelawadee UI" w:eastAsia="Leelawadee UI" w:cs="Leelawadee UI"/>
      <w:b/>
      <w:bCs/>
      <w:color w:val="0F3D4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eelawadee UI" w:hAnsi="Leelawadee UI" w:eastAsia="Leelawadee U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eelawadee UI" w:hAnsi="Leelawadee UI" w:eastAsia="Leelawadee UI" w:cs="Leelawadee U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eelawadee UI" w:hAnsi="Leelawadee UI" w:eastAsia="Leelawadee UI" w:cs="Leelawadee U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Relationship Id="rId31" Type="http://schemas.openxmlformats.org/officeDocument/2006/relationships/image" Target="media/image19.jpg"/><Relationship Id="rId32" Type="http://schemas.openxmlformats.org/officeDocument/2006/relationships/image" Target="media/image20.jpg"/><Relationship Id="rId33" Type="http://schemas.openxmlformats.org/officeDocument/2006/relationships/image" Target="media/image21.jpg"/><Relationship Id="rId34" Type="http://schemas.openxmlformats.org/officeDocument/2006/relationships/image" Target="media/image22.jpg"/><Relationship Id="rId35" Type="http://schemas.openxmlformats.org/officeDocument/2006/relationships/image" Target="media/image23.jpg"/><Relationship Id="rId36" Type="http://schemas.openxmlformats.org/officeDocument/2006/relationships/image" Target="media/image24.jpg"/><Relationship Id="rId37" Type="http://schemas.openxmlformats.org/officeDocument/2006/relationships/image" Target="media/image25.jpg"/><Relationship Id="rId38" Type="http://schemas.openxmlformats.org/officeDocument/2006/relationships/image" Target="media/image26.jpg"/><Relationship Id="rId39" Type="http://schemas.openxmlformats.org/officeDocument/2006/relationships/image" Target="media/image27.jpg"/><Relationship Id="rId40" Type="http://schemas.openxmlformats.org/officeDocument/2006/relationships/image" Target="media/image28.jpg"/><Relationship Id="rId41" Type="http://schemas.openxmlformats.org/officeDocument/2006/relationships/image" Target="media/image29.jpg"/><Relationship Id="rId42" Type="http://schemas.openxmlformats.org/officeDocument/2006/relationships/image" Target="media/image30.jpg"/><Relationship Id="rId43" Type="http://schemas.openxmlformats.org/officeDocument/2006/relationships/image" Target="media/image31.jpg"/><Relationship Id="rId44" Type="http://schemas.openxmlformats.org/officeDocument/2006/relationships/image" Target="media/image32.jpg"/><Relationship Id="rId45" Type="http://schemas.openxmlformats.org/officeDocument/2006/relationships/image" Target="media/image33.jpg"/><Relationship Id="rId46" Type="http://schemas.openxmlformats.org/officeDocument/2006/relationships/image" Target="media/image34.jpg"/><Relationship Id="rId47" Type="http://schemas.openxmlformats.org/officeDocument/2006/relationships/image" Target="media/image35.jpg"/><Relationship Id="rId48" Type="http://schemas.openxmlformats.org/officeDocument/2006/relationships/image" Target="media/image36.jpg"/><Relationship Id="rId49" Type="http://schemas.openxmlformats.org/officeDocument/2006/relationships/image" Target="media/image37.jpg"/><Relationship Id="rId50" Type="http://schemas.openxmlformats.org/officeDocument/2006/relationships/image" Target="media/image38.jpg"/><Relationship Id="rId51" Type="http://schemas.openxmlformats.org/officeDocument/2006/relationships/image" Target="media/image39.jpg"/><Relationship Id="rId52" Type="http://schemas.openxmlformats.org/officeDocument/2006/relationships/image" Target="media/image40.jpg"/><Relationship Id="rId53" Type="http://schemas.openxmlformats.org/officeDocument/2006/relationships/image" Target="media/image41.jpg"/><Relationship Id="rId54" Type="http://schemas.openxmlformats.org/officeDocument/2006/relationships/image" Target="media/image42.jpg"/><Relationship Id="rId55" Type="http://schemas.openxmlformats.org/officeDocument/2006/relationships/image" Target="media/image43.jpg"/><Relationship Id="rId56" Type="http://schemas.openxmlformats.org/officeDocument/2006/relationships/image" Target="media/image44.jpg"/><Relationship Id="rId57" Type="http://schemas.openxmlformats.org/officeDocument/2006/relationships/image" Target="media/image45.jpg"/><Relationship Id="rId58" Type="http://schemas.openxmlformats.org/officeDocument/2006/relationships/image" Target="media/image46.jpg"/><Relationship Id="rId59" Type="http://schemas.openxmlformats.org/officeDocument/2006/relationships/image" Target="media/image47.jpg"/><Relationship Id="rId60" Type="http://schemas.openxmlformats.org/officeDocument/2006/relationships/image" Target="media/image48.jpg"/><Relationship Id="rId61" Type="http://schemas.openxmlformats.org/officeDocument/2006/relationships/image" Target="media/image49.jpg"/><Relationship Id="rId62" Type="http://schemas.openxmlformats.org/officeDocument/2006/relationships/image" Target="media/image50.jpg"/><Relationship Id="rId63" Type="http://schemas.openxmlformats.org/officeDocument/2006/relationships/image" Target="media/image51.jpg"/><Relationship Id="rId64" Type="http://schemas.openxmlformats.org/officeDocument/2006/relationships/image" Target="media/image52.jpg"/><Relationship Id="rId65" Type="http://schemas.openxmlformats.org/officeDocument/2006/relationships/image" Target="media/image53.jpg"/><Relationship Id="rId66" Type="http://schemas.openxmlformats.org/officeDocument/2006/relationships/image" Target="media/image54.jpg"/><Relationship Id="rId67" Type="http://schemas.openxmlformats.org/officeDocument/2006/relationships/image" Target="media/image55.jpg"/><Relationship Id="rId68" Type="http://schemas.openxmlformats.org/officeDocument/2006/relationships/image" Target="media/image56.jpg"/><Relationship Id="rId69" Type="http://schemas.openxmlformats.org/officeDocument/2006/relationships/image" Target="media/image57.jpg"/><Relationship Id="rId70" Type="http://schemas.openxmlformats.org/officeDocument/2006/relationships/image" Target="media/image58.jpg"/><Relationship Id="rId71" Type="http://schemas.openxmlformats.org/officeDocument/2006/relationships/image" Target="media/image59.jpg"/><Relationship Id="rId72" Type="http://schemas.openxmlformats.org/officeDocument/2006/relationships/image" Target="media/image60.jpg"/><Relationship Id="rId73" Type="http://schemas.openxmlformats.org/officeDocument/2006/relationships/image" Target="media/image61.jpg"/><Relationship Id="rId74" Type="http://schemas.openxmlformats.org/officeDocument/2006/relationships/image" Target="media/image62.jpg"/><Relationship Id="rId75" Type="http://schemas.openxmlformats.org/officeDocument/2006/relationships/image" Target="media/image63.jpg"/><Relationship Id="rId76" Type="http://schemas.openxmlformats.org/officeDocument/2006/relationships/image" Target="media/image64.jpg"/><Relationship Id="rId77" Type="http://schemas.openxmlformats.org/officeDocument/2006/relationships/image" Target="media/image65.jpg"/><Relationship Id="rId78" Type="http://schemas.openxmlformats.org/officeDocument/2006/relationships/image" Target="media/image66.jpg"/><Relationship Id="rId79" Type="http://schemas.openxmlformats.org/officeDocument/2006/relationships/image" Target="media/image67.jpg"/><Relationship Id="rId80" Type="http://schemas.openxmlformats.org/officeDocument/2006/relationships/image" Target="media/image68.jpg"/><Relationship Id="rId81" Type="http://schemas.openxmlformats.org/officeDocument/2006/relationships/image" Target="media/image69.jpg"/><Relationship Id="rId82" Type="http://schemas.openxmlformats.org/officeDocument/2006/relationships/image" Target="media/image70.jpg"/><Relationship Id="rId83" Type="http://schemas.openxmlformats.org/officeDocument/2006/relationships/image" Target="media/image71.jpg"/><Relationship Id="rId84" Type="http://schemas.openxmlformats.org/officeDocument/2006/relationships/image" Target="media/image72.jpg"/><Relationship Id="rId85" Type="http://schemas.openxmlformats.org/officeDocument/2006/relationships/image" Target="media/image73.jpg"/><Relationship Id="rId86" Type="http://schemas.openxmlformats.org/officeDocument/2006/relationships/image" Target="media/image74.jpg"/><Relationship Id="rId87" Type="http://schemas.openxmlformats.org/officeDocument/2006/relationships/image" Target="media/image75.jpg"/><Relationship Id="rId88" Type="http://schemas.openxmlformats.org/officeDocument/2006/relationships/image" Target="media/image76.jpg"/><Relationship Id="rId89" Type="http://schemas.openxmlformats.org/officeDocument/2006/relationships/image" Target="media/image77.jpg"/><Relationship Id="rId90" Type="http://schemas.openxmlformats.org/officeDocument/2006/relationships/image" Target="media/image78.jpg"/><Relationship Id="rId91" Type="http://schemas.openxmlformats.org/officeDocument/2006/relationships/image" Target="media/image79.jpg"/><Relationship Id="rId92" Type="http://schemas.openxmlformats.org/officeDocument/2006/relationships/image" Target="media/image80.jpg"/><Relationship Id="rId93" Type="http://schemas.openxmlformats.org/officeDocument/2006/relationships/image" Target="media/image81.jpg"/><Relationship Id="rId94" Type="http://schemas.openxmlformats.org/officeDocument/2006/relationships/image" Target="media/image82.jpg"/><Relationship Id="rId95" Type="http://schemas.openxmlformats.org/officeDocument/2006/relationships/image" Target="media/image83.jpg"/><Relationship Id="rId96" Type="http://schemas.openxmlformats.org/officeDocument/2006/relationships/image" Target="media/image84.jpg"/><Relationship Id="rId97" Type="http://schemas.openxmlformats.org/officeDocument/2006/relationships/image" Target="media/image85.jpg"/><Relationship Id="rId98" Type="http://schemas.openxmlformats.org/officeDocument/2006/relationships/image" Target="media/image86.jpg"/><Relationship Id="rId99" Type="http://schemas.openxmlformats.org/officeDocument/2006/relationships/image" Target="media/image87.jpg"/><Relationship Id="rId100" Type="http://schemas.openxmlformats.org/officeDocument/2006/relationships/image" Target="media/image88.jpg"/><Relationship Id="rId101" Type="http://schemas.openxmlformats.org/officeDocument/2006/relationships/image" Target="media/image89.jpg"/><Relationship Id="rId102" Type="http://schemas.openxmlformats.org/officeDocument/2006/relationships/image" Target="media/image90.jpg"/><Relationship Id="rId103" Type="http://schemas.openxmlformats.org/officeDocument/2006/relationships/image" Target="media/image91.jpg"/><Relationship Id="rId104" Type="http://schemas.openxmlformats.org/officeDocument/2006/relationships/image" Target="media/image92.jpg"/><Relationship Id="rId105" Type="http://schemas.openxmlformats.org/officeDocument/2006/relationships/image" Target="media/image93.jpg"/><Relationship Id="rId106" Type="http://schemas.openxmlformats.org/officeDocument/2006/relationships/image" Target="media/image94.jpg"/><Relationship Id="rId107" Type="http://schemas.openxmlformats.org/officeDocument/2006/relationships/image" Target="media/image95.jpg"/><Relationship Id="rId108" Type="http://schemas.openxmlformats.org/officeDocument/2006/relationships/image" Target="media/image96.jpg"/><Relationship Id="rId109" Type="http://schemas.openxmlformats.org/officeDocument/2006/relationships/image" Target="media/image97.jpg"/><Relationship Id="rId110" Type="http://schemas.openxmlformats.org/officeDocument/2006/relationships/image" Target="media/image98.jpg"/><Relationship Id="rId111" Type="http://schemas.openxmlformats.org/officeDocument/2006/relationships/image" Target="media/image99.jpg"/><Relationship Id="rId112" Type="http://schemas.openxmlformats.org/officeDocument/2006/relationships/image" Target="media/image100.jpg"/><Relationship Id="rId113" Type="http://schemas.openxmlformats.org/officeDocument/2006/relationships/image" Target="media/image101.jpg"/><Relationship Id="rId114" Type="http://schemas.openxmlformats.org/officeDocument/2006/relationships/image" Target="media/image102.jpg"/><Relationship Id="rId115" Type="http://schemas.openxmlformats.org/officeDocument/2006/relationships/image" Target="media/image103.jpg"/><Relationship Id="rId116" Type="http://schemas.openxmlformats.org/officeDocument/2006/relationships/image" Target="media/image104.jpg"/><Relationship Id="rId117" Type="http://schemas.openxmlformats.org/officeDocument/2006/relationships/image" Target="media/image105.jpg"/><Relationship Id="rId118" Type="http://schemas.openxmlformats.org/officeDocument/2006/relationships/image" Target="media/image106.jpg"/><Relationship Id="rId119" Type="http://schemas.openxmlformats.org/officeDocument/2006/relationships/image" Target="media/image107.jpg"/><Relationship Id="rId120" Type="http://schemas.openxmlformats.org/officeDocument/2006/relationships/image" Target="media/image108.jpg"/><Relationship Id="rId121" Type="http://schemas.openxmlformats.org/officeDocument/2006/relationships/image" Target="media/image109.jpg"/><Relationship Id="rId122" Type="http://schemas.openxmlformats.org/officeDocument/2006/relationships/image" Target="media/image110.jpg"/><Relationship Id="rId123" Type="http://schemas.openxmlformats.org/officeDocument/2006/relationships/image" Target="media/image111.jpg"/><Relationship Id="rId124" Type="http://schemas.openxmlformats.org/officeDocument/2006/relationships/image" Target="media/image112.jpg"/><Relationship Id="rId125" Type="http://schemas.openxmlformats.org/officeDocument/2006/relationships/image" Target="media/image113.jpg"/><Relationship Id="rId126" Type="http://schemas.openxmlformats.org/officeDocument/2006/relationships/image" Target="media/image114.jpg"/><Relationship Id="rId127" Type="http://schemas.openxmlformats.org/officeDocument/2006/relationships/image" Target="media/image115.jpg"/><Relationship Id="rId128" Type="http://schemas.openxmlformats.org/officeDocument/2006/relationships/image" Target="media/image116.jpg"/><Relationship Id="rId129" Type="http://schemas.openxmlformats.org/officeDocument/2006/relationships/image" Target="media/image117.jpg"/><Relationship Id="rId130" Type="http://schemas.openxmlformats.org/officeDocument/2006/relationships/image" Target="media/image118.jpg"/><Relationship Id="rId131" Type="http://schemas.openxmlformats.org/officeDocument/2006/relationships/image" Target="media/image119.jpg"/><Relationship Id="rId132" Type="http://schemas.openxmlformats.org/officeDocument/2006/relationships/image" Target="media/image120.jpg"/><Relationship Id="rId133" Type="http://schemas.openxmlformats.org/officeDocument/2006/relationships/image" Target="media/image121.jpg"/><Relationship Id="rId134" Type="http://schemas.openxmlformats.org/officeDocument/2006/relationships/image" Target="media/image122.jpg"/><Relationship Id="rId135" Type="http://schemas.openxmlformats.org/officeDocument/2006/relationships/image" Target="media/image123.jpg"/><Relationship Id="rId136" Type="http://schemas.openxmlformats.org/officeDocument/2006/relationships/image" Target="media/image124.jpg"/><Relationship Id="rId137" Type="http://schemas.openxmlformats.org/officeDocument/2006/relationships/image" Target="media/image125.jpg"/><Relationship Id="rId138" Type="http://schemas.openxmlformats.org/officeDocument/2006/relationships/image" Target="media/image126.jpg"/><Relationship Id="rId139" Type="http://schemas.openxmlformats.org/officeDocument/2006/relationships/image" Target="media/image127.jpg"/><Relationship Id="rId140" Type="http://schemas.openxmlformats.org/officeDocument/2006/relationships/image" Target="media/image128.jpg"/><Relationship Id="rId141" Type="http://schemas.openxmlformats.org/officeDocument/2006/relationships/image" Target="media/image129.jpg"/><Relationship Id="rId142" Type="http://schemas.openxmlformats.org/officeDocument/2006/relationships/image" Target="media/image130.jpg"/><Relationship Id="rId143" Type="http://schemas.openxmlformats.org/officeDocument/2006/relationships/image" Target="media/image131.jpg"/><Relationship Id="rId144" Type="http://schemas.openxmlformats.org/officeDocument/2006/relationships/image" Target="media/image132.jpg"/><Relationship Id="rId145" Type="http://schemas.openxmlformats.org/officeDocument/2006/relationships/image" Target="media/image133.jpg"/><Relationship Id="rId146" Type="http://schemas.openxmlformats.org/officeDocument/2006/relationships/image" Target="media/image134.jpg"/><Relationship Id="rId147" Type="http://schemas.openxmlformats.org/officeDocument/2006/relationships/image" Target="media/image135.jpg"/><Relationship Id="rId148" Type="http://schemas.openxmlformats.org/officeDocument/2006/relationships/image" Target="media/image136.jpg"/><Relationship Id="rId149" Type="http://schemas.openxmlformats.org/officeDocument/2006/relationships/image" Target="media/image137.jpg"/><Relationship Id="rId150" Type="http://schemas.openxmlformats.org/officeDocument/2006/relationships/image" Target="media/image138.jpg"/><Relationship Id="rId151" Type="http://schemas.openxmlformats.org/officeDocument/2006/relationships/image" Target="media/image139.jpg"/><Relationship Id="rId152" Type="http://schemas.openxmlformats.org/officeDocument/2006/relationships/image" Target="media/image140.jpg"/><Relationship Id="rId153" Type="http://schemas.openxmlformats.org/officeDocument/2006/relationships/image" Target="media/image141.jpg"/><Relationship Id="rId154" Type="http://schemas.openxmlformats.org/officeDocument/2006/relationships/image" Target="media/image142.jpg"/><Relationship Id="rId155" Type="http://schemas.openxmlformats.org/officeDocument/2006/relationships/image" Target="media/image143.jpg"/><Relationship Id="rId156" Type="http://schemas.openxmlformats.org/officeDocument/2006/relationships/image" Target="media/image144.jpg"/><Relationship Id="rId157" Type="http://schemas.openxmlformats.org/officeDocument/2006/relationships/image" Target="media/image145.jpg"/><Relationship Id="rId158" Type="http://schemas.openxmlformats.org/officeDocument/2006/relationships/image" Target="media/image146.jpg"/><Relationship Id="rId159" Type="http://schemas.openxmlformats.org/officeDocument/2006/relationships/image" Target="media/image147.jpg"/><Relationship Id="rId160" Type="http://schemas.openxmlformats.org/officeDocument/2006/relationships/image" Target="media/image148.jpg"/><Relationship Id="rId161" Type="http://schemas.openxmlformats.org/officeDocument/2006/relationships/image" Target="media/image149.jpg"/><Relationship Id="rId162" Type="http://schemas.openxmlformats.org/officeDocument/2006/relationships/image" Target="media/image150.jpg"/><Relationship Id="rId163" Type="http://schemas.openxmlformats.org/officeDocument/2006/relationships/image" Target="media/image15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